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1F61" w14:textId="77777777" w:rsidR="004E3CCD" w:rsidRDefault="004E3CCD" w:rsidP="004E3CCD">
      <w:pPr>
        <w:pStyle w:val="Ttulo1"/>
      </w:pPr>
      <w:r w:rsidRPr="00194744">
        <w:t xml:space="preserve">CASO 3. Generación procedural de </w:t>
      </w:r>
      <w:proofErr w:type="spellStart"/>
      <w:r w:rsidRPr="00194744">
        <w:t>mapas</w:t>
      </w:r>
      <w:proofErr w:type="spellEnd"/>
      <w:r w:rsidRPr="00194744">
        <w:t xml:space="preserve"> 2D </w:t>
      </w:r>
      <w:proofErr w:type="spellStart"/>
      <w:r w:rsidRPr="00194744">
        <w:t>completos</w:t>
      </w:r>
      <w:proofErr w:type="spellEnd"/>
      <w:r w:rsidRPr="00194744">
        <w:t xml:space="preserve"> </w:t>
      </w:r>
      <w:proofErr w:type="spellStart"/>
      <w:r w:rsidRPr="00194744">
        <w:t>mediante</w:t>
      </w:r>
      <w:proofErr w:type="spellEnd"/>
      <w:r w:rsidRPr="00194744">
        <w:t xml:space="preserve"> CP-SAT y </w:t>
      </w:r>
      <w:proofErr w:type="spellStart"/>
      <w:r w:rsidRPr="00194744">
        <w:t>formulaciones</w:t>
      </w:r>
      <w:proofErr w:type="spellEnd"/>
      <w:r w:rsidRPr="00194744">
        <w:t xml:space="preserve"> QUBO</w:t>
      </w:r>
    </w:p>
    <w:p w14:paraId="76FBB762" w14:textId="77777777" w:rsidR="004E3CCD" w:rsidRPr="00194744" w:rsidRDefault="004E3CCD" w:rsidP="004E3CCD"/>
    <w:p w14:paraId="31B72110" w14:textId="77777777" w:rsidR="004E3CCD" w:rsidRPr="00194744" w:rsidRDefault="004E3CCD" w:rsidP="004E3CCD">
      <w:pPr>
        <w:rPr>
          <w:b/>
          <w:bCs/>
        </w:rPr>
      </w:pPr>
      <w:r w:rsidRPr="00194744">
        <w:rPr>
          <w:b/>
          <w:bCs/>
        </w:rPr>
        <w:t xml:space="preserve">1. </w:t>
      </w:r>
      <w:proofErr w:type="spellStart"/>
      <w:r w:rsidRPr="00194744">
        <w:rPr>
          <w:b/>
          <w:bCs/>
        </w:rPr>
        <w:t>Qué</w:t>
      </w:r>
      <w:proofErr w:type="spellEnd"/>
      <w:r w:rsidRPr="00194744">
        <w:rPr>
          <w:b/>
          <w:bCs/>
        </w:rPr>
        <w:t xml:space="preserve"> </w:t>
      </w:r>
      <w:proofErr w:type="spellStart"/>
      <w:r w:rsidRPr="00194744">
        <w:rPr>
          <w:b/>
          <w:bCs/>
        </w:rPr>
        <w:t>quiero</w:t>
      </w:r>
      <w:proofErr w:type="spellEnd"/>
      <w:r w:rsidRPr="00194744">
        <w:rPr>
          <w:b/>
          <w:bCs/>
        </w:rPr>
        <w:t xml:space="preserve"> resolver </w:t>
      </w:r>
      <w:proofErr w:type="spellStart"/>
      <w:r w:rsidRPr="00194744">
        <w:rPr>
          <w:b/>
          <w:bCs/>
        </w:rPr>
        <w:t>en</w:t>
      </w:r>
      <w:proofErr w:type="spellEnd"/>
      <w:r w:rsidRPr="00194744">
        <w:rPr>
          <w:b/>
          <w:bCs/>
        </w:rPr>
        <w:t xml:space="preserve"> el Caso 3</w:t>
      </w:r>
    </w:p>
    <w:p w14:paraId="597C4365" w14:textId="77777777" w:rsidR="004E3CCD" w:rsidRDefault="004E3CCD" w:rsidP="004E3CCD">
      <w:r w:rsidRPr="00194744">
        <w:rPr>
          <w:b/>
          <w:highlight w:val="yellow"/>
        </w:rPr>
        <w:t xml:space="preserve">Este </w:t>
      </w:r>
      <w:proofErr w:type="spellStart"/>
      <w:r w:rsidRPr="00194744">
        <w:rPr>
          <w:b/>
          <w:highlight w:val="yellow"/>
        </w:rPr>
        <w:t>caso</w:t>
      </w:r>
      <w:proofErr w:type="spellEnd"/>
      <w:r w:rsidRPr="00194744">
        <w:rPr>
          <w:b/>
          <w:highlight w:val="yellow"/>
        </w:rPr>
        <w:t xml:space="preserve"> es el paso </w:t>
      </w:r>
      <w:proofErr w:type="spellStart"/>
      <w:r w:rsidRPr="00194744">
        <w:rPr>
          <w:b/>
          <w:highlight w:val="yellow"/>
        </w:rPr>
        <w:t>más</w:t>
      </w:r>
      <w:proofErr w:type="spellEnd"/>
      <w:r w:rsidRPr="00194744">
        <w:rPr>
          <w:b/>
          <w:highlight w:val="yellow"/>
        </w:rPr>
        <w:t xml:space="preserve"> grande </w:t>
      </w:r>
      <w:proofErr w:type="spellStart"/>
      <w:r w:rsidRPr="00194744">
        <w:rPr>
          <w:b/>
          <w:highlight w:val="yellow"/>
        </w:rPr>
        <w:t>respecto</w:t>
      </w:r>
      <w:proofErr w:type="spellEnd"/>
      <w:r w:rsidRPr="00194744">
        <w:rPr>
          <w:b/>
          <w:highlight w:val="yellow"/>
        </w:rPr>
        <w:t xml:space="preserve"> a </w:t>
      </w:r>
      <w:proofErr w:type="spellStart"/>
      <w:r w:rsidRPr="00194744">
        <w:rPr>
          <w:b/>
          <w:highlight w:val="yellow"/>
        </w:rPr>
        <w:t>los</w:t>
      </w:r>
      <w:proofErr w:type="spellEnd"/>
      <w:r w:rsidRPr="00194744">
        <w:rPr>
          <w:b/>
          <w:highlight w:val="yellow"/>
        </w:rPr>
        <w:t xml:space="preserve"> dos </w:t>
      </w:r>
      <w:proofErr w:type="spellStart"/>
      <w:r w:rsidRPr="00194744">
        <w:rPr>
          <w:b/>
          <w:highlight w:val="yellow"/>
        </w:rPr>
        <w:t>anteriores</w:t>
      </w:r>
      <w:proofErr w:type="spellEnd"/>
      <w:r w:rsidRPr="00194744">
        <w:rPr>
          <w:b/>
          <w:highlight w:val="yellow"/>
        </w:rPr>
        <w:t xml:space="preserve">. </w:t>
      </w:r>
      <w:r w:rsidRPr="00194744">
        <w:rPr>
          <w:highlight w:val="yellow"/>
        </w:rPr>
        <w:t xml:space="preserve">En el Caso 1 </w:t>
      </w:r>
      <w:proofErr w:type="spellStart"/>
      <w:r w:rsidRPr="00194744">
        <w:rPr>
          <w:highlight w:val="yellow"/>
        </w:rPr>
        <w:t>parto</w:t>
      </w:r>
      <w:proofErr w:type="spellEnd"/>
      <w:r w:rsidRPr="00194744">
        <w:rPr>
          <w:highlight w:val="yellow"/>
        </w:rPr>
        <w:t xml:space="preserve"> de un </w:t>
      </w:r>
      <w:proofErr w:type="spellStart"/>
      <w:r w:rsidRPr="00194744">
        <w:rPr>
          <w:highlight w:val="yellow"/>
        </w:rPr>
        <w:t>mapa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terminado</w:t>
      </w:r>
      <w:proofErr w:type="spellEnd"/>
      <w:r w:rsidRPr="00194744">
        <w:rPr>
          <w:highlight w:val="yellow"/>
        </w:rPr>
        <w:t xml:space="preserve"> y </w:t>
      </w:r>
      <w:proofErr w:type="spellStart"/>
      <w:r w:rsidRPr="00194744">
        <w:rPr>
          <w:highlight w:val="yellow"/>
        </w:rPr>
        <w:t>distribuyo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monedas</w:t>
      </w:r>
      <w:proofErr w:type="spellEnd"/>
      <w:r w:rsidRPr="00194744">
        <w:rPr>
          <w:highlight w:val="yellow"/>
        </w:rPr>
        <w:t xml:space="preserve">. En el Caso 2 </w:t>
      </w:r>
      <w:proofErr w:type="spellStart"/>
      <w:r w:rsidRPr="00194744">
        <w:rPr>
          <w:highlight w:val="yellow"/>
        </w:rPr>
        <w:t>genero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una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estructura</w:t>
      </w:r>
      <w:proofErr w:type="spellEnd"/>
      <w:r w:rsidRPr="00194744">
        <w:rPr>
          <w:highlight w:val="yellow"/>
        </w:rPr>
        <w:t xml:space="preserve"> de </w:t>
      </w:r>
      <w:proofErr w:type="spellStart"/>
      <w:r w:rsidRPr="00194744">
        <w:rPr>
          <w:highlight w:val="yellow"/>
        </w:rPr>
        <w:t>plataformas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sobre</w:t>
      </w:r>
      <w:proofErr w:type="spellEnd"/>
      <w:r w:rsidRPr="00194744">
        <w:rPr>
          <w:highlight w:val="yellow"/>
        </w:rPr>
        <w:t xml:space="preserve"> un </w:t>
      </w:r>
      <w:proofErr w:type="spellStart"/>
      <w:r w:rsidRPr="00194744">
        <w:rPr>
          <w:highlight w:val="yellow"/>
        </w:rPr>
        <w:t>espacio</w:t>
      </w:r>
      <w:proofErr w:type="spellEnd"/>
      <w:r w:rsidRPr="00194744">
        <w:rPr>
          <w:highlight w:val="yellow"/>
        </w:rPr>
        <w:t xml:space="preserve"> de </w:t>
      </w:r>
      <w:proofErr w:type="spellStart"/>
      <w:r w:rsidRPr="00194744">
        <w:rPr>
          <w:highlight w:val="yellow"/>
        </w:rPr>
        <w:t>posiciones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posibles</w:t>
      </w:r>
      <w:proofErr w:type="spellEnd"/>
      <w:r w:rsidRPr="00194744">
        <w:rPr>
          <w:highlight w:val="yellow"/>
        </w:rPr>
        <w:t xml:space="preserve">. </w:t>
      </w:r>
      <w:proofErr w:type="spellStart"/>
      <w:r w:rsidRPr="00194744">
        <w:rPr>
          <w:highlight w:val="yellow"/>
        </w:rPr>
        <w:t>Aquí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quiero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que</w:t>
      </w:r>
      <w:proofErr w:type="spellEnd"/>
      <w:r w:rsidRPr="00194744">
        <w:rPr>
          <w:highlight w:val="yellow"/>
        </w:rPr>
        <w:t xml:space="preserve"> el </w:t>
      </w:r>
      <w:proofErr w:type="spellStart"/>
      <w:r w:rsidRPr="00194744">
        <w:rPr>
          <w:highlight w:val="yellow"/>
        </w:rPr>
        <w:t>propio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mapa</w:t>
      </w:r>
      <w:proofErr w:type="spellEnd"/>
      <w:r w:rsidRPr="00194744">
        <w:rPr>
          <w:highlight w:val="yellow"/>
        </w:rPr>
        <w:t xml:space="preserve"> 2D sea </w:t>
      </w:r>
      <w:proofErr w:type="spellStart"/>
      <w:r w:rsidRPr="00194744">
        <w:rPr>
          <w:highlight w:val="yellow"/>
        </w:rPr>
        <w:t>una</w:t>
      </w:r>
      <w:proofErr w:type="spellEnd"/>
      <w:r w:rsidRPr="00194744">
        <w:rPr>
          <w:highlight w:val="yellow"/>
        </w:rPr>
        <w:t xml:space="preserve"> variable del </w:t>
      </w:r>
      <w:proofErr w:type="spellStart"/>
      <w:r w:rsidRPr="00194744">
        <w:rPr>
          <w:highlight w:val="yellow"/>
        </w:rPr>
        <w:t>problema</w:t>
      </w:r>
      <w:proofErr w:type="spellEnd"/>
      <w:r w:rsidRPr="00194744">
        <w:rPr>
          <w:highlight w:val="yellow"/>
        </w:rPr>
        <w:t xml:space="preserve">: </w:t>
      </w:r>
      <w:proofErr w:type="spellStart"/>
      <w:r w:rsidRPr="00194744">
        <w:rPr>
          <w:highlight w:val="yellow"/>
        </w:rPr>
        <w:t>cada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celda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puede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acabar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siendo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suelo</w:t>
      </w:r>
      <w:proofErr w:type="spellEnd"/>
      <w:r w:rsidRPr="00194744">
        <w:rPr>
          <w:highlight w:val="yellow"/>
        </w:rPr>
        <w:t xml:space="preserve"> transitable o un </w:t>
      </w:r>
      <w:proofErr w:type="spellStart"/>
      <w:r w:rsidRPr="00194744">
        <w:rPr>
          <w:highlight w:val="yellow"/>
        </w:rPr>
        <w:t>obstáculo</w:t>
      </w:r>
      <w:proofErr w:type="spellEnd"/>
      <w:r w:rsidRPr="00194744">
        <w:rPr>
          <w:highlight w:val="yellow"/>
        </w:rPr>
        <w:t xml:space="preserve">, y al </w:t>
      </w:r>
      <w:proofErr w:type="spellStart"/>
      <w:r w:rsidRPr="00194744">
        <w:rPr>
          <w:highlight w:val="yellow"/>
        </w:rPr>
        <w:t>mismo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tiempo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necesito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conservar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una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ruta</w:t>
      </w:r>
      <w:proofErr w:type="spellEnd"/>
      <w:r w:rsidRPr="00194744">
        <w:rPr>
          <w:highlight w:val="yellow"/>
        </w:rPr>
        <w:t xml:space="preserve"> </w:t>
      </w:r>
      <w:proofErr w:type="spellStart"/>
      <w:r w:rsidRPr="00194744">
        <w:rPr>
          <w:highlight w:val="yellow"/>
        </w:rPr>
        <w:t>jugable</w:t>
      </w:r>
      <w:proofErr w:type="spellEnd"/>
      <w:r w:rsidRPr="00194744">
        <w:rPr>
          <w:highlight w:val="yellow"/>
        </w:rPr>
        <w:t xml:space="preserve"> entre START y GOAL.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515"/>
        <w:gridCol w:w="4082"/>
      </w:tblGrid>
      <w:tr w:rsidR="004E3CCD" w14:paraId="1014BB40" w14:textId="77777777" w:rsidTr="00E21095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0F3258B4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>Caso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1981B128" w14:textId="77777777" w:rsidR="004E3CCD" w:rsidRDefault="004E3CCD" w:rsidP="00E21095">
            <w:proofErr w:type="spellStart"/>
            <w:r>
              <w:rPr>
                <w:rFonts w:ascii="Arial" w:hAnsi="Arial"/>
                <w:b/>
                <w:sz w:val="18"/>
              </w:rPr>
              <w:t>Qué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</w:rPr>
              <w:t>está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</w:rPr>
              <w:t>fijado</w:t>
            </w:r>
            <w:proofErr w:type="spellEnd"/>
          </w:p>
        </w:tc>
        <w:tc>
          <w:tcPr>
            <w:tcW w:w="4082" w:type="dxa"/>
            <w:shd w:val="clear" w:color="auto" w:fill="D9EAF7"/>
            <w:vAlign w:val="center"/>
          </w:tcPr>
          <w:p w14:paraId="1F76151D" w14:textId="77777777" w:rsidR="004E3CCD" w:rsidRDefault="004E3CCD" w:rsidP="00E21095">
            <w:proofErr w:type="spellStart"/>
            <w:r>
              <w:rPr>
                <w:rFonts w:ascii="Arial" w:hAnsi="Arial"/>
                <w:b/>
                <w:sz w:val="18"/>
              </w:rPr>
              <w:t>Qué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decide el </w:t>
            </w:r>
            <w:proofErr w:type="spellStart"/>
            <w:r>
              <w:rPr>
                <w:rFonts w:ascii="Arial" w:hAnsi="Arial"/>
                <w:b/>
                <w:sz w:val="18"/>
              </w:rPr>
              <w:t>optimizador</w:t>
            </w:r>
            <w:proofErr w:type="spellEnd"/>
          </w:p>
        </w:tc>
      </w:tr>
      <w:tr w:rsidR="004E3CCD" w14:paraId="68119B41" w14:textId="77777777" w:rsidTr="00E21095">
        <w:trPr>
          <w:jc w:val="center"/>
        </w:trPr>
        <w:tc>
          <w:tcPr>
            <w:tcW w:w="1134" w:type="dxa"/>
            <w:vAlign w:val="center"/>
          </w:tcPr>
          <w:p w14:paraId="06604532" w14:textId="77777777" w:rsidR="004E3CCD" w:rsidRDefault="004E3CCD" w:rsidP="00E21095">
            <w:r>
              <w:rPr>
                <w:rFonts w:ascii="Arial" w:hAnsi="Arial"/>
                <w:sz w:val="18"/>
              </w:rPr>
              <w:t>Caso 1</w:t>
            </w:r>
          </w:p>
        </w:tc>
        <w:tc>
          <w:tcPr>
            <w:tcW w:w="3515" w:type="dxa"/>
            <w:vAlign w:val="center"/>
          </w:tcPr>
          <w:p w14:paraId="364B3275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Mapa y </w:t>
            </w:r>
            <w:proofErr w:type="spellStart"/>
            <w:r>
              <w:rPr>
                <w:rFonts w:ascii="Arial" w:hAnsi="Arial"/>
                <w:sz w:val="18"/>
              </w:rPr>
              <w:t>conectividad</w:t>
            </w:r>
            <w:proofErr w:type="spellEnd"/>
          </w:p>
        </w:tc>
        <w:tc>
          <w:tcPr>
            <w:tcW w:w="4082" w:type="dxa"/>
            <w:vAlign w:val="center"/>
          </w:tcPr>
          <w:p w14:paraId="7DDB7B2E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Posiciones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monedas</w:t>
            </w:r>
            <w:proofErr w:type="spellEnd"/>
          </w:p>
        </w:tc>
      </w:tr>
      <w:tr w:rsidR="004E3CCD" w14:paraId="184FF91B" w14:textId="77777777" w:rsidTr="00E21095">
        <w:trPr>
          <w:jc w:val="center"/>
        </w:trPr>
        <w:tc>
          <w:tcPr>
            <w:tcW w:w="1134" w:type="dxa"/>
            <w:vAlign w:val="center"/>
          </w:tcPr>
          <w:p w14:paraId="067DFD16" w14:textId="77777777" w:rsidR="004E3CCD" w:rsidRDefault="004E3CCD" w:rsidP="00E21095">
            <w:r>
              <w:rPr>
                <w:rFonts w:ascii="Arial" w:hAnsi="Arial"/>
                <w:sz w:val="18"/>
              </w:rPr>
              <w:t>Caso 2</w:t>
            </w:r>
          </w:p>
        </w:tc>
        <w:tc>
          <w:tcPr>
            <w:tcW w:w="3515" w:type="dxa"/>
            <w:vAlign w:val="center"/>
          </w:tcPr>
          <w:p w14:paraId="2A62DAC2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Espacio </w:t>
            </w:r>
            <w:proofErr w:type="spellStart"/>
            <w:r>
              <w:rPr>
                <w:rFonts w:ascii="Arial" w:hAnsi="Arial"/>
                <w:sz w:val="18"/>
              </w:rPr>
              <w:t>físico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saltos</w:t>
            </w:r>
            <w:proofErr w:type="spellEnd"/>
          </w:p>
        </w:tc>
        <w:tc>
          <w:tcPr>
            <w:tcW w:w="4082" w:type="dxa"/>
            <w:vAlign w:val="center"/>
          </w:tcPr>
          <w:p w14:paraId="2D6F0CEF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Secuencia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plataformas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saltos</w:t>
            </w:r>
            <w:proofErr w:type="spellEnd"/>
          </w:p>
        </w:tc>
      </w:tr>
      <w:tr w:rsidR="004E3CCD" w14:paraId="16DFDFB4" w14:textId="77777777" w:rsidTr="00E21095">
        <w:trPr>
          <w:jc w:val="center"/>
        </w:trPr>
        <w:tc>
          <w:tcPr>
            <w:tcW w:w="1134" w:type="dxa"/>
            <w:vAlign w:val="center"/>
          </w:tcPr>
          <w:p w14:paraId="4F1430D6" w14:textId="77777777" w:rsidR="004E3CCD" w:rsidRDefault="004E3CCD" w:rsidP="00E21095">
            <w:r>
              <w:rPr>
                <w:rFonts w:ascii="Arial" w:hAnsi="Arial"/>
                <w:sz w:val="18"/>
              </w:rPr>
              <w:t>Caso 3</w:t>
            </w:r>
          </w:p>
        </w:tc>
        <w:tc>
          <w:tcPr>
            <w:tcW w:w="3515" w:type="dxa"/>
            <w:vAlign w:val="center"/>
          </w:tcPr>
          <w:p w14:paraId="54A26C24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Tamaño</w:t>
            </w:r>
            <w:proofErr w:type="spellEnd"/>
            <w:r>
              <w:rPr>
                <w:rFonts w:ascii="Arial" w:hAnsi="Arial"/>
                <w:sz w:val="18"/>
              </w:rPr>
              <w:t xml:space="preserve"> de la </w:t>
            </w:r>
            <w:proofErr w:type="spellStart"/>
            <w:r>
              <w:rPr>
                <w:rFonts w:ascii="Arial" w:hAnsi="Arial"/>
                <w:sz w:val="18"/>
              </w:rPr>
              <w:t>rejilla</w:t>
            </w:r>
            <w:proofErr w:type="spellEnd"/>
            <w:r>
              <w:rPr>
                <w:rFonts w:ascii="Arial" w:hAnsi="Arial"/>
                <w:sz w:val="18"/>
              </w:rPr>
              <w:t xml:space="preserve"> y </w:t>
            </w:r>
            <w:proofErr w:type="spellStart"/>
            <w:r>
              <w:rPr>
                <w:rFonts w:ascii="Arial" w:hAnsi="Arial"/>
                <w:sz w:val="18"/>
              </w:rPr>
              <w:t>reglas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diseño</w:t>
            </w:r>
            <w:proofErr w:type="spellEnd"/>
          </w:p>
        </w:tc>
        <w:tc>
          <w:tcPr>
            <w:tcW w:w="4082" w:type="dxa"/>
            <w:vAlign w:val="center"/>
          </w:tcPr>
          <w:p w14:paraId="761B7837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Geometría</w:t>
            </w:r>
            <w:proofErr w:type="spellEnd"/>
            <w:r>
              <w:rPr>
                <w:rFonts w:ascii="Arial" w:hAnsi="Arial"/>
                <w:sz w:val="18"/>
              </w:rPr>
              <w:t xml:space="preserve"> del </w:t>
            </w:r>
            <w:proofErr w:type="spellStart"/>
            <w:r>
              <w:rPr>
                <w:rFonts w:ascii="Arial" w:hAnsi="Arial"/>
                <w:sz w:val="18"/>
              </w:rPr>
              <w:t>mapa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ruta</w:t>
            </w:r>
            <w:proofErr w:type="spellEnd"/>
            <w:r>
              <w:rPr>
                <w:rFonts w:ascii="Arial" w:hAnsi="Arial"/>
                <w:sz w:val="18"/>
              </w:rPr>
              <w:t xml:space="preserve"> y gameplay</w:t>
            </w:r>
          </w:p>
        </w:tc>
      </w:tr>
    </w:tbl>
    <w:p w14:paraId="2595AA79" w14:textId="77777777" w:rsidR="004E3CCD" w:rsidRPr="00194744" w:rsidRDefault="004E3CCD" w:rsidP="004E3CCD"/>
    <w:p w14:paraId="79B9B2A1" w14:textId="77777777" w:rsidR="004E3CCD" w:rsidRDefault="004E3CCD" w:rsidP="004E3CCD">
      <w:r w:rsidRPr="00194744">
        <w:t xml:space="preserve">Mi </w:t>
      </w:r>
      <w:proofErr w:type="spellStart"/>
      <w:r w:rsidRPr="00194744">
        <w:t>objetivo</w:t>
      </w:r>
      <w:proofErr w:type="spellEnd"/>
      <w:r w:rsidRPr="00194744">
        <w:t xml:space="preserve"> final no es </w:t>
      </w:r>
      <w:proofErr w:type="spellStart"/>
      <w:r w:rsidRPr="00194744">
        <w:t>generar</w:t>
      </w:r>
      <w:proofErr w:type="spellEnd"/>
      <w:r w:rsidRPr="00194744">
        <w:t xml:space="preserve"> </w:t>
      </w:r>
      <w:proofErr w:type="spellStart"/>
      <w:r w:rsidRPr="00194744">
        <w:t>una</w:t>
      </w:r>
      <w:proofErr w:type="spellEnd"/>
      <w:r w:rsidRPr="00194744">
        <w:t xml:space="preserve"> </w:t>
      </w:r>
      <w:proofErr w:type="spellStart"/>
      <w:r w:rsidRPr="00194744">
        <w:t>mazmorra</w:t>
      </w:r>
      <w:proofErr w:type="spellEnd"/>
      <w:r w:rsidRPr="00194744">
        <w:t xml:space="preserve"> </w:t>
      </w:r>
      <w:proofErr w:type="spellStart"/>
      <w:r w:rsidRPr="00194744">
        <w:t>artística</w:t>
      </w:r>
      <w:proofErr w:type="spellEnd"/>
      <w:r w:rsidRPr="00194744">
        <w:t xml:space="preserve"> completa. </w:t>
      </w:r>
      <w:proofErr w:type="spellStart"/>
      <w:r w:rsidRPr="00194744">
        <w:t>Trabajo</w:t>
      </w:r>
      <w:proofErr w:type="spellEnd"/>
      <w:r w:rsidRPr="00194744">
        <w:t xml:space="preserve"> con un </w:t>
      </w:r>
      <w:proofErr w:type="spellStart"/>
      <w:r w:rsidRPr="00194744">
        <w:t>nivel</w:t>
      </w:r>
      <w:proofErr w:type="spellEnd"/>
      <w:r w:rsidRPr="00194744">
        <w:t xml:space="preserve"> </w:t>
      </w:r>
      <w:proofErr w:type="spellStart"/>
      <w:r w:rsidRPr="00194744">
        <w:t>pequeño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tiles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formular y </w:t>
      </w:r>
      <w:proofErr w:type="spellStart"/>
      <w:r>
        <w:t>verificar</w:t>
      </w:r>
      <w:proofErr w:type="spellEnd"/>
      <w:r>
        <w:t xml:space="preserve"> de forma </w:t>
      </w:r>
      <w:proofErr w:type="spellStart"/>
      <w:r>
        <w:t>explícita</w:t>
      </w:r>
      <w:proofErr w:type="spellEnd"/>
      <w:r>
        <w:t xml:space="preserve">. La salida </w:t>
      </w:r>
      <w:proofErr w:type="spellStart"/>
      <w:r>
        <w:t>combinatoria</w:t>
      </w:r>
      <w:proofErr w:type="spellEnd"/>
      <w:r>
        <w:t xml:space="preserve"> se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a Blender 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interpretación</w:t>
      </w:r>
      <w:proofErr w:type="spellEnd"/>
      <w:r>
        <w:t xml:space="preserve"> visual coincide con lo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dice </w:t>
      </w:r>
      <w:proofErr w:type="spellStart"/>
      <w:r>
        <w:t>que</w:t>
      </w:r>
      <w:proofErr w:type="spellEnd"/>
      <w:r>
        <w:t xml:space="preserve"> ha </w:t>
      </w:r>
      <w:proofErr w:type="spellStart"/>
      <w:r>
        <w:t>generado</w:t>
      </w:r>
      <w:proofErr w:type="spellEnd"/>
      <w:r>
        <w:t>.</w:t>
      </w:r>
    </w:p>
    <w:p w14:paraId="6406C00D" w14:textId="77777777" w:rsidR="004E3CCD" w:rsidRPr="00194744" w:rsidRDefault="004E3CCD" w:rsidP="004E3CCD">
      <w:pPr>
        <w:rPr>
          <w:b/>
          <w:bCs/>
        </w:rPr>
      </w:pPr>
      <w:r w:rsidRPr="00194744">
        <w:rPr>
          <w:b/>
          <w:bCs/>
        </w:rPr>
        <w:t xml:space="preserve">1.1. </w:t>
      </w:r>
      <w:proofErr w:type="spellStart"/>
      <w:r w:rsidRPr="00194744">
        <w:rPr>
          <w:b/>
          <w:bCs/>
        </w:rPr>
        <w:t>Alternativas</w:t>
      </w:r>
      <w:proofErr w:type="spellEnd"/>
      <w:r w:rsidRPr="00194744">
        <w:rPr>
          <w:b/>
          <w:bCs/>
        </w:rPr>
        <w:t xml:space="preserve"> </w:t>
      </w:r>
      <w:proofErr w:type="spellStart"/>
      <w:r w:rsidRPr="00194744">
        <w:rPr>
          <w:b/>
          <w:bCs/>
        </w:rPr>
        <w:t>que</w:t>
      </w:r>
      <w:proofErr w:type="spellEnd"/>
      <w:r w:rsidRPr="00194744">
        <w:rPr>
          <w:b/>
          <w:bCs/>
        </w:rPr>
        <w:t xml:space="preserve"> </w:t>
      </w:r>
      <w:proofErr w:type="spellStart"/>
      <w:r w:rsidRPr="00194744">
        <w:rPr>
          <w:b/>
          <w:bCs/>
        </w:rPr>
        <w:t>considero</w:t>
      </w:r>
      <w:proofErr w:type="spellEnd"/>
      <w:r w:rsidRPr="00194744">
        <w:rPr>
          <w:b/>
          <w:bCs/>
        </w:rPr>
        <w:t xml:space="preserve"> antes de </w:t>
      </w:r>
      <w:proofErr w:type="spellStart"/>
      <w:r w:rsidRPr="00194744">
        <w:rPr>
          <w:b/>
          <w:bCs/>
        </w:rPr>
        <w:t>fijar</w:t>
      </w:r>
      <w:proofErr w:type="spellEnd"/>
      <w:r w:rsidRPr="00194744">
        <w:rPr>
          <w:b/>
          <w:bCs/>
        </w:rPr>
        <w:t xml:space="preserve"> el </w:t>
      </w:r>
      <w:proofErr w:type="spellStart"/>
      <w:r w:rsidRPr="00194744">
        <w:rPr>
          <w:b/>
          <w:bCs/>
        </w:rPr>
        <w:t>enfoque</w:t>
      </w:r>
      <w:proofErr w:type="spellEnd"/>
      <w:r w:rsidRPr="00194744">
        <w:rPr>
          <w:b/>
          <w:bCs/>
        </w:rPr>
        <w:t xml:space="preserve"> </w:t>
      </w:r>
      <w:proofErr w:type="spellStart"/>
      <w:r w:rsidRPr="00194744">
        <w:rPr>
          <w:b/>
          <w:bCs/>
        </w:rPr>
        <w:t>clásico</w:t>
      </w:r>
      <w:proofErr w:type="spellEnd"/>
    </w:p>
    <w:p w14:paraId="72028C69" w14:textId="77777777" w:rsidR="004E3CCD" w:rsidRDefault="004E3CCD" w:rsidP="004E3CCD">
      <w:r>
        <w:t xml:space="preserve">Antes de </w:t>
      </w:r>
      <w:proofErr w:type="spellStart"/>
      <w:r>
        <w:t>reutilizar</w:t>
      </w:r>
      <w:proofErr w:type="spellEnd"/>
      <w:r>
        <w:t xml:space="preserve"> CP-SAT </w:t>
      </w:r>
      <w:proofErr w:type="spellStart"/>
      <w:r>
        <w:t>vuelvo</w:t>
      </w:r>
      <w:proofErr w:type="spellEnd"/>
      <w:r>
        <w:t xml:space="preserve"> a </w:t>
      </w:r>
      <w:proofErr w:type="spellStart"/>
      <w:r>
        <w:t>plantearme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de familia de </w:t>
      </w:r>
      <w:proofErr w:type="spellStart"/>
      <w:r>
        <w:t>métodos</w:t>
      </w:r>
      <w:proofErr w:type="spellEnd"/>
      <w:r>
        <w:t xml:space="preserve">. El Caso 3 se </w:t>
      </w:r>
      <w:proofErr w:type="spellStart"/>
      <w:r>
        <w:t>presta</w:t>
      </w:r>
      <w:proofErr w:type="spellEnd"/>
      <w:r>
        <w:t xml:space="preserve"> a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procedural,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distinta</w:t>
      </w:r>
      <w:proofErr w:type="spellEnd"/>
      <w:r>
        <w:t>:</w:t>
      </w:r>
    </w:p>
    <w:p w14:paraId="66D1823E" w14:textId="77777777" w:rsidR="004E3CCD" w:rsidRDefault="004E3CCD" w:rsidP="004E3CCD">
      <w:pPr>
        <w:pStyle w:val="Listaconvietas"/>
        <w:spacing w:after="120" w:line="259" w:lineRule="auto"/>
      </w:pPr>
      <w:proofErr w:type="spellStart"/>
      <w:r>
        <w:t>Autómatas</w:t>
      </w:r>
      <w:proofErr w:type="spellEnd"/>
      <w:r>
        <w:t xml:space="preserve"> </w:t>
      </w:r>
      <w:proofErr w:type="spellStart"/>
      <w:r>
        <w:t>celulares</w:t>
      </w:r>
      <w:proofErr w:type="spellEnd"/>
      <w:r>
        <w:t xml:space="preserve">: son </w:t>
      </w:r>
      <w:proofErr w:type="spellStart"/>
      <w:r>
        <w:t>atractivos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regiones </w:t>
      </w:r>
      <w:proofErr w:type="spellStart"/>
      <w:r>
        <w:t>orgánicas</w:t>
      </w:r>
      <w:proofErr w:type="spellEnd"/>
      <w:r>
        <w:t xml:space="preserve"> y </w:t>
      </w:r>
      <w:proofErr w:type="spellStart"/>
      <w:r>
        <w:t>cuevas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conectividad</w:t>
      </w:r>
      <w:proofErr w:type="spellEnd"/>
      <w:r>
        <w:t xml:space="preserve"> global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necesitar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comprobación</w:t>
      </w:r>
      <w:proofErr w:type="spellEnd"/>
      <w:r>
        <w:t xml:space="preserve"> o </w:t>
      </w:r>
      <w:proofErr w:type="spellStart"/>
      <w:r>
        <w:t>reparación</w:t>
      </w:r>
      <w:proofErr w:type="spellEnd"/>
      <w:r>
        <w:t xml:space="preserve"> posterior.</w:t>
      </w:r>
    </w:p>
    <w:p w14:paraId="0E7E6629" w14:textId="77777777" w:rsidR="004E3CCD" w:rsidRDefault="004E3CCD" w:rsidP="004E3CCD">
      <w:pPr>
        <w:pStyle w:val="Listaconvietas"/>
        <w:spacing w:after="120" w:line="259" w:lineRule="auto"/>
      </w:pPr>
      <w:r>
        <w:t xml:space="preserve">Wave Function Collapse: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bien </w:t>
      </w:r>
      <w:proofErr w:type="spellStart"/>
      <w:r>
        <w:t>compatibilidades</w:t>
      </w:r>
      <w:proofErr w:type="spellEnd"/>
      <w:r>
        <w:t xml:space="preserve"> locales entre tiles,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incorpora</w:t>
      </w:r>
      <w:proofErr w:type="spellEnd"/>
      <w:r>
        <w:t xml:space="preserve"> de forma natural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propiedad</w:t>
      </w:r>
      <w:proofErr w:type="spellEnd"/>
      <w:r>
        <w:t xml:space="preserve"> global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START→GOAL de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>.</w:t>
      </w:r>
    </w:p>
    <w:p w14:paraId="2221DA02" w14:textId="77777777" w:rsidR="004E3CCD" w:rsidRDefault="004E3CCD" w:rsidP="004E3CCD">
      <w:pPr>
        <w:pStyle w:val="Listaconvietas"/>
        <w:spacing w:after="120" w:line="259" w:lineRule="auto"/>
      </w:pPr>
      <w:proofErr w:type="spellStart"/>
      <w:r>
        <w:t>Métodos</w:t>
      </w:r>
      <w:proofErr w:type="spellEnd"/>
      <w:r>
        <w:t xml:space="preserve"> </w:t>
      </w:r>
      <w:proofErr w:type="spellStart"/>
      <w:r>
        <w:t>evolutivos</w:t>
      </w:r>
      <w:proofErr w:type="spellEnd"/>
      <w:r>
        <w:t xml:space="preserve"> o search-based: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 fitness flexibles, </w:t>
      </w:r>
      <w:proofErr w:type="spellStart"/>
      <w:r>
        <w:t>aunque</w:t>
      </w:r>
      <w:proofErr w:type="spellEnd"/>
      <w:r>
        <w:t xml:space="preserve"> la </w:t>
      </w:r>
      <w:proofErr w:type="spellStart"/>
      <w:r>
        <w:t>comparación</w:t>
      </w:r>
      <w:proofErr w:type="spellEnd"/>
      <w:r>
        <w:t xml:space="preserve"> con un QUBO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mezclo</w:t>
      </w:r>
      <w:proofErr w:type="spellEnd"/>
      <w:r>
        <w:t xml:space="preserve"> </w:t>
      </w:r>
      <w:proofErr w:type="spellStart"/>
      <w:r>
        <w:t>optimización</w:t>
      </w:r>
      <w:proofErr w:type="spellEnd"/>
      <w:r>
        <w:t xml:space="preserve">, </w:t>
      </w:r>
      <w:proofErr w:type="spellStart"/>
      <w:r>
        <w:t>reparación</w:t>
      </w:r>
      <w:proofErr w:type="spellEnd"/>
      <w:r>
        <w:t xml:space="preserve"> y </w:t>
      </w:r>
      <w:proofErr w:type="spellStart"/>
      <w:r>
        <w:t>operadores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propios</w:t>
      </w:r>
      <w:proofErr w:type="spellEnd"/>
      <w:r>
        <w:t>.</w:t>
      </w:r>
    </w:p>
    <w:p w14:paraId="07B55187" w14:textId="77777777" w:rsidR="004E3CCD" w:rsidRDefault="004E3CCD" w:rsidP="004E3CCD">
      <w:pPr>
        <w:pStyle w:val="Listaconvietas"/>
        <w:spacing w:after="120" w:line="259" w:lineRule="auto"/>
      </w:pPr>
      <w:r>
        <w:t xml:space="preserve">Generación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mapa</w:t>
      </w:r>
      <w:proofErr w:type="spellEnd"/>
      <w:r>
        <w:t xml:space="preserve"> sea </w:t>
      </w:r>
      <w:proofErr w:type="spellStart"/>
      <w:r>
        <w:t>válido</w:t>
      </w:r>
      <w:proofErr w:type="spellEnd"/>
      <w:r>
        <w:t xml:space="preserve"> y </w:t>
      </w:r>
      <w:proofErr w:type="spellStart"/>
      <w:r>
        <w:t>separar</w:t>
      </w:r>
      <w:proofErr w:type="spellEnd"/>
      <w:r>
        <w:t xml:space="preserve"> la </w:t>
      </w:r>
      <w:proofErr w:type="spellStart"/>
      <w:r>
        <w:t>formulación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resuelve</w:t>
      </w:r>
      <w:proofErr w:type="spellEnd"/>
      <w:r>
        <w:t>.</w:t>
      </w:r>
    </w:p>
    <w:p w14:paraId="52055081" w14:textId="77777777" w:rsidR="004E3CCD" w:rsidRDefault="004E3CCD" w:rsidP="004E3CCD">
      <w:r w:rsidRPr="00194744">
        <w:rPr>
          <w:bCs/>
        </w:rPr>
        <w:t xml:space="preserve">Mantengo la </w:t>
      </w:r>
      <w:proofErr w:type="spellStart"/>
      <w:r w:rsidRPr="00194744">
        <w:rPr>
          <w:bCs/>
        </w:rPr>
        <w:t>última</w:t>
      </w:r>
      <w:proofErr w:type="spellEnd"/>
      <w:r w:rsidRPr="00194744">
        <w:rPr>
          <w:bCs/>
        </w:rPr>
        <w:t xml:space="preserve"> </w:t>
      </w:r>
      <w:proofErr w:type="spellStart"/>
      <w:r w:rsidRPr="00194744">
        <w:rPr>
          <w:bCs/>
        </w:rPr>
        <w:t>opción</w:t>
      </w:r>
      <w:proofErr w:type="spellEnd"/>
      <w:r w:rsidRPr="00194744">
        <w:rPr>
          <w:bCs/>
        </w:rPr>
        <w:t xml:space="preserve">. No </w:t>
      </w:r>
      <w:proofErr w:type="spellStart"/>
      <w:r w:rsidRPr="00194744">
        <w:rPr>
          <w:bCs/>
        </w:rPr>
        <w:t>porque</w:t>
      </w:r>
      <w:proofErr w:type="spellEnd"/>
      <w:r w:rsidRPr="00194744">
        <w:rPr>
          <w:bCs/>
        </w:rPr>
        <w:t xml:space="preserve"> CP-SAT sea “el </w:t>
      </w:r>
      <w:proofErr w:type="spellStart"/>
      <w:r w:rsidRPr="00194744">
        <w:rPr>
          <w:bCs/>
        </w:rPr>
        <w:t>algoritmo</w:t>
      </w:r>
      <w:proofErr w:type="spellEnd"/>
      <w:r w:rsidRPr="00194744">
        <w:rPr>
          <w:bCs/>
        </w:rPr>
        <w:t xml:space="preserve"> </w:t>
      </w:r>
      <w:proofErr w:type="spellStart"/>
      <w:r w:rsidRPr="00194744">
        <w:rPr>
          <w:bCs/>
        </w:rPr>
        <w:t>típico</w:t>
      </w:r>
      <w:proofErr w:type="spellEnd"/>
      <w:r w:rsidRPr="00194744">
        <w:rPr>
          <w:bCs/>
        </w:rPr>
        <w:t xml:space="preserve"> de PCG”, </w:t>
      </w:r>
      <w:proofErr w:type="spellStart"/>
      <w:r w:rsidRPr="00194744">
        <w:rPr>
          <w:bCs/>
        </w:rPr>
        <w:t>sino</w:t>
      </w:r>
      <w:proofErr w:type="spellEnd"/>
      <w:r w:rsidRPr="00194744">
        <w:rPr>
          <w:bCs/>
        </w:rPr>
        <w:t xml:space="preserve"> </w:t>
      </w:r>
      <w:proofErr w:type="spellStart"/>
      <w:r w:rsidRPr="00194744">
        <w:rPr>
          <w:bCs/>
        </w:rPr>
        <w:t>porque</w:t>
      </w:r>
      <w:proofErr w:type="spellEnd"/>
      <w:r w:rsidRPr="00194744">
        <w:rPr>
          <w:bCs/>
        </w:rPr>
        <w:t xml:space="preserve"> </w:t>
      </w:r>
      <w:proofErr w:type="spellStart"/>
      <w:r w:rsidRPr="00194744">
        <w:rPr>
          <w:bCs/>
        </w:rPr>
        <w:t>quiero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clásica</w:t>
      </w:r>
      <w:proofErr w:type="spellEnd"/>
      <w:r>
        <w:t xml:space="preserve"> </w:t>
      </w:r>
      <w:proofErr w:type="spellStart"/>
      <w:r>
        <w:t>declarativa</w:t>
      </w:r>
      <w:proofErr w:type="spellEnd"/>
      <w:r>
        <w:t xml:space="preserve"> y </w:t>
      </w:r>
      <w:proofErr w:type="spellStart"/>
      <w:r>
        <w:t>controlable</w:t>
      </w:r>
      <w:proofErr w:type="spellEnd"/>
      <w:r>
        <w:t xml:space="preserve">. CP-SAT es el solver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utilizo</w:t>
      </w:r>
      <w:proofErr w:type="spellEnd"/>
      <w:r>
        <w:t xml:space="preserve"> para resolver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formulación</w:t>
      </w:r>
      <w:proofErr w:type="spellEnd"/>
      <w:r>
        <w:t xml:space="preserve">. Esta </w:t>
      </w:r>
      <w:proofErr w:type="spellStart"/>
      <w:r>
        <w:t>decisión</w:t>
      </w:r>
      <w:proofErr w:type="spellEnd"/>
      <w:r>
        <w:t xml:space="preserve"> también me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limpiamente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 son </w:t>
      </w:r>
      <w:proofErr w:type="spellStart"/>
      <w:r>
        <w:t>sencillas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CP-SAT y 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resultan</w:t>
      </w:r>
      <w:proofErr w:type="spellEnd"/>
      <w:r>
        <w:t xml:space="preserve"> </w:t>
      </w:r>
      <w:proofErr w:type="spellStart"/>
      <w:r>
        <w:t>costosas</w:t>
      </w:r>
      <w:proofErr w:type="spellEnd"/>
      <w:r>
        <w:t xml:space="preserve"> al </w:t>
      </w:r>
      <w:proofErr w:type="spellStart"/>
      <w:r>
        <w:t>trasladarlas</w:t>
      </w:r>
      <w:proofErr w:type="spellEnd"/>
      <w:r>
        <w:t xml:space="preserve"> a QUBO.</w:t>
      </w:r>
    </w:p>
    <w:p w14:paraId="30EE4200" w14:textId="77777777" w:rsidR="004E3CCD" w:rsidRDefault="004E3CCD" w:rsidP="004E3CCD">
      <w:pPr>
        <w:rPr>
          <w:b/>
          <w:bCs/>
        </w:rPr>
      </w:pPr>
    </w:p>
    <w:p w14:paraId="3F66CB5F" w14:textId="77777777" w:rsidR="004E3CCD" w:rsidRPr="00194744" w:rsidRDefault="004E3CCD" w:rsidP="004E3CCD">
      <w:pPr>
        <w:rPr>
          <w:b/>
          <w:bCs/>
        </w:rPr>
      </w:pPr>
      <w:r w:rsidRPr="00194744">
        <w:rPr>
          <w:b/>
          <w:bCs/>
        </w:rPr>
        <w:t xml:space="preserve">2. Espacio base: </w:t>
      </w:r>
      <w:proofErr w:type="spellStart"/>
      <w:r w:rsidRPr="00194744">
        <w:rPr>
          <w:b/>
          <w:bCs/>
        </w:rPr>
        <w:t>una</w:t>
      </w:r>
      <w:proofErr w:type="spellEnd"/>
      <w:r w:rsidRPr="00194744">
        <w:rPr>
          <w:b/>
          <w:bCs/>
        </w:rPr>
        <w:t xml:space="preserve"> </w:t>
      </w:r>
      <w:proofErr w:type="spellStart"/>
      <w:r w:rsidRPr="00194744">
        <w:rPr>
          <w:b/>
          <w:bCs/>
        </w:rPr>
        <w:t>rejilla</w:t>
      </w:r>
      <w:proofErr w:type="spellEnd"/>
      <w:r w:rsidRPr="00194744">
        <w:rPr>
          <w:b/>
          <w:bCs/>
        </w:rPr>
        <w:t xml:space="preserve"> </w:t>
      </w:r>
      <w:proofErr w:type="spellStart"/>
      <w:r w:rsidRPr="00194744">
        <w:rPr>
          <w:b/>
          <w:bCs/>
        </w:rPr>
        <w:t>pequeña</w:t>
      </w:r>
      <w:proofErr w:type="spellEnd"/>
      <w:r w:rsidRPr="00194744">
        <w:rPr>
          <w:b/>
          <w:bCs/>
        </w:rPr>
        <w:t xml:space="preserve"> </w:t>
      </w:r>
      <w:proofErr w:type="spellStart"/>
      <w:r w:rsidRPr="00194744">
        <w:rPr>
          <w:b/>
          <w:bCs/>
        </w:rPr>
        <w:t>pero</w:t>
      </w:r>
      <w:proofErr w:type="spellEnd"/>
      <w:r w:rsidRPr="00194744">
        <w:rPr>
          <w:b/>
          <w:bCs/>
        </w:rPr>
        <w:t xml:space="preserve"> </w:t>
      </w:r>
      <w:proofErr w:type="spellStart"/>
      <w:r w:rsidRPr="00194744">
        <w:rPr>
          <w:b/>
          <w:bCs/>
        </w:rPr>
        <w:t>suficientemente</w:t>
      </w:r>
      <w:proofErr w:type="spellEnd"/>
      <w:r w:rsidRPr="00194744">
        <w:rPr>
          <w:b/>
          <w:bCs/>
        </w:rPr>
        <w:t xml:space="preserve"> </w:t>
      </w:r>
      <w:proofErr w:type="spellStart"/>
      <w:r w:rsidRPr="00194744">
        <w:rPr>
          <w:b/>
          <w:bCs/>
        </w:rPr>
        <w:t>expresiva</w:t>
      </w:r>
      <w:proofErr w:type="spellEnd"/>
    </w:p>
    <w:p w14:paraId="6594DF64" w14:textId="77777777" w:rsidR="004E3CCD" w:rsidRPr="00194744" w:rsidRDefault="004E3CCD" w:rsidP="004E3CCD">
      <w:pPr>
        <w:rPr>
          <w:b/>
          <w:bCs/>
        </w:rPr>
      </w:pPr>
      <w:r w:rsidRPr="00194744">
        <w:rPr>
          <w:b/>
          <w:bCs/>
        </w:rPr>
        <w:t xml:space="preserve">2.1. </w:t>
      </w:r>
      <w:proofErr w:type="spellStart"/>
      <w:r w:rsidRPr="00194744">
        <w:rPr>
          <w:b/>
          <w:bCs/>
        </w:rPr>
        <w:t>Tamaño</w:t>
      </w:r>
      <w:proofErr w:type="spellEnd"/>
      <w:r w:rsidRPr="00194744">
        <w:rPr>
          <w:b/>
          <w:bCs/>
        </w:rPr>
        <w:t>, START y GOAL</w:t>
      </w:r>
    </w:p>
    <w:p w14:paraId="1B4ADE0A" w14:textId="77777777" w:rsidR="004E3CCD" w:rsidRDefault="004E3CCD" w:rsidP="004E3CCD">
      <w:proofErr w:type="spellStart"/>
      <w:r>
        <w:lastRenderedPageBreak/>
        <w:t>Fijo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cuadrícula</w:t>
      </w:r>
      <w:proofErr w:type="spellEnd"/>
      <w:r>
        <w:t xml:space="preserve"> de 6×8, es </w:t>
      </w:r>
      <w:proofErr w:type="spellStart"/>
      <w:r>
        <w:t>decir</w:t>
      </w:r>
      <w:proofErr w:type="spellEnd"/>
      <w:r>
        <w:t xml:space="preserve">, 48 </w:t>
      </w:r>
      <w:proofErr w:type="spellStart"/>
      <w:r>
        <w:t>celdas</w:t>
      </w:r>
      <w:proofErr w:type="spellEnd"/>
      <w:r>
        <w:t xml:space="preserve">. El </w:t>
      </w:r>
      <w:proofErr w:type="spellStart"/>
      <w:r>
        <w:t>tamaño</w:t>
      </w:r>
      <w:proofErr w:type="spellEnd"/>
      <w:r>
        <w:t xml:space="preserve"> es </w:t>
      </w:r>
      <w:proofErr w:type="spellStart"/>
      <w:r>
        <w:t>deliberadamente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: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margen</w:t>
      </w:r>
      <w:proofErr w:type="spellEnd"/>
      <w:r>
        <w:t xml:space="preserve"> para </w:t>
      </w:r>
      <w:proofErr w:type="spellStart"/>
      <w:r>
        <w:t>introducir</w:t>
      </w:r>
      <w:proofErr w:type="spellEnd"/>
      <w:r>
        <w:t xml:space="preserve"> variables de </w:t>
      </w:r>
      <w:proofErr w:type="spellStart"/>
      <w:r>
        <w:t>ruta</w:t>
      </w:r>
      <w:proofErr w:type="spellEnd"/>
      <w:r>
        <w:t xml:space="preserve"> y de gameplay sin </w:t>
      </w:r>
      <w:proofErr w:type="spellStart"/>
      <w:r>
        <w:t>que</w:t>
      </w:r>
      <w:proofErr w:type="spellEnd"/>
      <w:r>
        <w:t xml:space="preserve"> el QUBO se </w:t>
      </w:r>
      <w:proofErr w:type="spellStart"/>
      <w:r>
        <w:t>dispare</w:t>
      </w:r>
      <w:proofErr w:type="spellEnd"/>
      <w:r>
        <w:t xml:space="preserve"> antes de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estudiar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>.</w:t>
      </w:r>
    </w:p>
    <w:p w14:paraId="2234EFE4" w14:textId="77777777" w:rsidR="004E3CCD" w:rsidRDefault="004E3CCD" w:rsidP="004E3CCD">
      <w:pPr>
        <w:pStyle w:val="CodeBlock"/>
        <w:shd w:val="clear" w:color="auto" w:fill="F2F2F2"/>
        <w:rPr>
          <w:rFonts w:hint="eastAsia"/>
        </w:rPr>
      </w:pPr>
      <w:r>
        <w:t>ROWS = 6</w:t>
      </w:r>
      <w:r>
        <w:br/>
        <w:t>COLS = 8</w:t>
      </w:r>
      <w:r>
        <w:br/>
        <w:t>START = (0, 0)</w:t>
      </w:r>
      <w:r>
        <w:br/>
        <w:t>GOAL = (5, 7)</w:t>
      </w:r>
      <w:r>
        <w:br/>
        <w:t xml:space="preserve">PATH_CELLS = </w:t>
      </w:r>
      <w:proofErr w:type="gramStart"/>
      <w:r>
        <w:t>13  #</w:t>
      </w:r>
      <w:proofErr w:type="gramEnd"/>
      <w:r>
        <w:t xml:space="preserve"> 12 </w:t>
      </w:r>
      <w:proofErr w:type="spellStart"/>
      <w:r>
        <w:t>movimientos</w:t>
      </w:r>
      <w:proofErr w:type="spellEnd"/>
    </w:p>
    <w:p w14:paraId="63E3B187" w14:textId="77777777" w:rsidR="004E3CCD" w:rsidRDefault="004E3CCD" w:rsidP="004E3CCD">
      <w:proofErr w:type="spellStart"/>
      <w:r>
        <w:t>Coloco</w:t>
      </w:r>
      <w:proofErr w:type="spellEnd"/>
      <w:r>
        <w:t xml:space="preserve"> START y GOAL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esquinas</w:t>
      </w:r>
      <w:proofErr w:type="spellEnd"/>
      <w:r>
        <w:t xml:space="preserve"> </w:t>
      </w:r>
      <w:proofErr w:type="spellStart"/>
      <w:r>
        <w:t>opuestas</w:t>
      </w:r>
      <w:proofErr w:type="spellEnd"/>
      <w:r>
        <w:t xml:space="preserve">. Esta </w:t>
      </w:r>
      <w:proofErr w:type="spellStart"/>
      <w:r>
        <w:t>decisión</w:t>
      </w:r>
      <w:proofErr w:type="spellEnd"/>
      <w:r>
        <w:t xml:space="preserve"> no es </w:t>
      </w:r>
      <w:proofErr w:type="spellStart"/>
      <w:r>
        <w:t>únicamente</w:t>
      </w:r>
      <w:proofErr w:type="spellEnd"/>
      <w:r>
        <w:t xml:space="preserve"> visual. La </w:t>
      </w:r>
      <w:proofErr w:type="spellStart"/>
      <w:r>
        <w:t>distancia</w:t>
      </w:r>
      <w:proofErr w:type="spellEnd"/>
      <w:r>
        <w:t xml:space="preserve"> Manhattan entre ambos es:</w:t>
      </w:r>
    </w:p>
    <w:p w14:paraId="311E6E9F" w14:textId="77777777" w:rsidR="004E3CCD" w:rsidRDefault="004E3CCD" w:rsidP="004E3CCD">
      <w:pPr>
        <w:jc w:val="center"/>
      </w:pPr>
      <w:r>
        <w:rPr>
          <w:rFonts w:ascii="Cambria Math" w:hAnsi="Cambria Math"/>
          <w:i/>
          <w:sz w:val="23"/>
        </w:rPr>
        <w:t>d</w:t>
      </w:r>
      <w:proofErr w:type="gramStart"/>
      <w:r>
        <w:rPr>
          <w:rFonts w:ascii="Cambria Math" w:hAnsi="Cambria Math"/>
          <w:i/>
          <w:sz w:val="23"/>
        </w:rPr>
        <w:t>₁(</w:t>
      </w:r>
      <w:proofErr w:type="gramEnd"/>
      <w:r>
        <w:rPr>
          <w:rFonts w:ascii="Cambria Math" w:hAnsi="Cambria Math"/>
          <w:i/>
          <w:sz w:val="23"/>
        </w:rPr>
        <w:t>START, GOAL) = |5-0| + |7-0| = 12</w:t>
      </w:r>
    </w:p>
    <w:p w14:paraId="778696C9" w14:textId="77777777" w:rsidR="004E3CCD" w:rsidRDefault="004E3CCD" w:rsidP="004E3CCD">
      <w:r>
        <w:t xml:space="preserve">Si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fuerzo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exactamente</w:t>
      </w:r>
      <w:proofErr w:type="spellEnd"/>
      <w:r>
        <w:t xml:space="preserve"> 12 </w:t>
      </w:r>
      <w:proofErr w:type="spellStart"/>
      <w:r>
        <w:t>movimientos</w:t>
      </w:r>
      <w:proofErr w:type="spellEnd"/>
      <w:r>
        <w:t xml:space="preserve">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. Con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evito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primer </w:t>
      </w:r>
      <w:proofErr w:type="spellStart"/>
      <w:r>
        <w:t>prototipo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el solver </w:t>
      </w:r>
      <w:proofErr w:type="spellStart"/>
      <w:r>
        <w:t>definía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de 12 </w:t>
      </w:r>
      <w:proofErr w:type="spellStart"/>
      <w:r>
        <w:t>movimientos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BFS </w:t>
      </w:r>
      <w:proofErr w:type="spellStart"/>
      <w:r>
        <w:t>encontraba</w:t>
      </w:r>
      <w:proofErr w:type="spellEnd"/>
      <w:r>
        <w:t xml:space="preserve"> un atajo de 8.</w:t>
      </w:r>
    </w:p>
    <w:p w14:paraId="015392BC" w14:textId="77777777" w:rsidR="004E3CCD" w:rsidRDefault="004E3CCD" w:rsidP="004E3CCD"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START</w:t>
      </w:r>
      <w:proofErr w:type="gramStart"/>
      <w:r>
        <w:t>=(</w:t>
      </w:r>
      <w:proofErr w:type="gramEnd"/>
      <w:r>
        <w:t>2,0) y GOAL</w:t>
      </w:r>
      <w:proofErr w:type="gramStart"/>
      <w:r>
        <w:t>=(</w:t>
      </w:r>
      <w:proofErr w:type="gramEnd"/>
      <w:r>
        <w:t xml:space="preserve">3,7). </w:t>
      </w:r>
      <w:proofErr w:type="spellStart"/>
      <w:r>
        <w:t>Fijo</w:t>
      </w:r>
      <w:proofErr w:type="spellEnd"/>
      <w:r>
        <w:t xml:space="preserve"> 29 </w:t>
      </w:r>
      <w:proofErr w:type="spellStart"/>
      <w:r>
        <w:t>celdas</w:t>
      </w:r>
      <w:proofErr w:type="spellEnd"/>
      <w:r>
        <w:t xml:space="preserve"> </w:t>
      </w:r>
      <w:proofErr w:type="spellStart"/>
      <w:r>
        <w:t>transitables</w:t>
      </w:r>
      <w:proofErr w:type="spellEnd"/>
      <w:r>
        <w:t xml:space="preserve"> y 19 </w:t>
      </w:r>
      <w:proofErr w:type="spellStart"/>
      <w:r>
        <w:t>obstáculos</w:t>
      </w:r>
      <w:proofErr w:type="spellEnd"/>
      <w:r>
        <w:t xml:space="preserve">, y </w:t>
      </w:r>
      <w:proofErr w:type="spellStart"/>
      <w:r>
        <w:t>minimizo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fronteras</w:t>
      </w:r>
      <w:proofErr w:type="spellEnd"/>
      <w:r>
        <w:t xml:space="preserve"> </w:t>
      </w:r>
      <w:proofErr w:type="spellStart"/>
      <w:r>
        <w:t>suelo</w:t>
      </w:r>
      <w:proofErr w:type="spellEnd"/>
      <w:r>
        <w:t xml:space="preserve">/pared.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9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zona. Más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: la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elegida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12 </w:t>
      </w:r>
      <w:proofErr w:type="spellStart"/>
      <w:r>
        <w:t>movimientos</w:t>
      </w:r>
      <w:proofErr w:type="spellEnd"/>
      <w:r>
        <w:t xml:space="preserve"> y BFS </w:t>
      </w:r>
      <w:proofErr w:type="spellStart"/>
      <w:r>
        <w:t>encuentra</w:t>
      </w:r>
      <w:proofErr w:type="spellEnd"/>
      <w:r>
        <w:t xml:space="preserve"> un camino de 8.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4E3CCD" w14:paraId="12296EC2" w14:textId="77777777" w:rsidTr="00E21095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7E30F78E" w14:textId="77777777" w:rsidR="004E3CCD" w:rsidRDefault="004E3CCD" w:rsidP="00E21095">
            <w:proofErr w:type="spellStart"/>
            <w:r>
              <w:rPr>
                <w:rFonts w:ascii="Arial" w:hAnsi="Arial"/>
                <w:b/>
                <w:sz w:val="18"/>
              </w:rPr>
              <w:t>Métrica</w:t>
            </w:r>
            <w:proofErr w:type="spellEnd"/>
          </w:p>
        </w:tc>
        <w:tc>
          <w:tcPr>
            <w:tcW w:w="5102" w:type="dxa"/>
            <w:shd w:val="clear" w:color="auto" w:fill="D9EAF7"/>
            <w:vAlign w:val="center"/>
          </w:tcPr>
          <w:p w14:paraId="37960ACF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 xml:space="preserve">Primer </w:t>
            </w:r>
            <w:proofErr w:type="spellStart"/>
            <w:r>
              <w:rPr>
                <w:rFonts w:ascii="Arial" w:hAnsi="Arial"/>
                <w:b/>
                <w:sz w:val="18"/>
              </w:rPr>
              <w:t>prototipo</w:t>
            </w:r>
            <w:proofErr w:type="spellEnd"/>
          </w:p>
        </w:tc>
      </w:tr>
      <w:tr w:rsidR="004E3CCD" w14:paraId="4C4E1F52" w14:textId="77777777" w:rsidTr="00E21095">
        <w:trPr>
          <w:jc w:val="center"/>
        </w:trPr>
        <w:tc>
          <w:tcPr>
            <w:tcW w:w="3402" w:type="dxa"/>
            <w:vAlign w:val="center"/>
          </w:tcPr>
          <w:p w14:paraId="5A8ACDDC" w14:textId="77777777" w:rsidR="004E3CCD" w:rsidRDefault="004E3CCD" w:rsidP="00E21095">
            <w:r>
              <w:rPr>
                <w:rFonts w:ascii="Arial" w:hAnsi="Arial"/>
                <w:sz w:val="18"/>
              </w:rPr>
              <w:t>START / GOAL</w:t>
            </w:r>
          </w:p>
        </w:tc>
        <w:tc>
          <w:tcPr>
            <w:tcW w:w="5102" w:type="dxa"/>
            <w:vAlign w:val="center"/>
          </w:tcPr>
          <w:p w14:paraId="1A085268" w14:textId="77777777" w:rsidR="004E3CCD" w:rsidRDefault="004E3CCD" w:rsidP="00E21095">
            <w:r>
              <w:rPr>
                <w:rFonts w:ascii="Arial" w:hAnsi="Arial"/>
                <w:sz w:val="18"/>
              </w:rPr>
              <w:t>(2,0) / (3,7)</w:t>
            </w:r>
          </w:p>
        </w:tc>
      </w:tr>
      <w:tr w:rsidR="004E3CCD" w14:paraId="5D239CAF" w14:textId="77777777" w:rsidTr="00E21095">
        <w:trPr>
          <w:jc w:val="center"/>
        </w:trPr>
        <w:tc>
          <w:tcPr>
            <w:tcW w:w="3402" w:type="dxa"/>
            <w:vAlign w:val="center"/>
          </w:tcPr>
          <w:p w14:paraId="6C1467D3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Suelo / </w:t>
            </w:r>
            <w:proofErr w:type="spellStart"/>
            <w:r>
              <w:rPr>
                <w:rFonts w:ascii="Arial" w:hAnsi="Arial"/>
                <w:sz w:val="18"/>
              </w:rPr>
              <w:t>muros</w:t>
            </w:r>
            <w:proofErr w:type="spellEnd"/>
          </w:p>
        </w:tc>
        <w:tc>
          <w:tcPr>
            <w:tcW w:w="5102" w:type="dxa"/>
            <w:vAlign w:val="center"/>
          </w:tcPr>
          <w:p w14:paraId="65DFFE17" w14:textId="77777777" w:rsidR="004E3CCD" w:rsidRDefault="004E3CCD" w:rsidP="00E21095">
            <w:r>
              <w:rPr>
                <w:rFonts w:ascii="Arial" w:hAnsi="Arial"/>
                <w:sz w:val="18"/>
              </w:rPr>
              <w:t>29 / 19</w:t>
            </w:r>
          </w:p>
        </w:tc>
      </w:tr>
      <w:tr w:rsidR="004E3CCD" w14:paraId="170802F8" w14:textId="77777777" w:rsidTr="00E21095">
        <w:trPr>
          <w:jc w:val="center"/>
        </w:trPr>
        <w:tc>
          <w:tcPr>
            <w:tcW w:w="3402" w:type="dxa"/>
            <w:vAlign w:val="center"/>
          </w:tcPr>
          <w:p w14:paraId="3A3EC7BB" w14:textId="77777777" w:rsidR="004E3CCD" w:rsidRDefault="004E3CCD" w:rsidP="00E21095">
            <w:r>
              <w:rPr>
                <w:rFonts w:ascii="Arial" w:hAnsi="Arial"/>
                <w:sz w:val="18"/>
              </w:rPr>
              <w:t>Fronteras</w:t>
            </w:r>
          </w:p>
        </w:tc>
        <w:tc>
          <w:tcPr>
            <w:tcW w:w="5102" w:type="dxa"/>
            <w:vAlign w:val="center"/>
          </w:tcPr>
          <w:p w14:paraId="158128D4" w14:textId="77777777" w:rsidR="004E3CCD" w:rsidRDefault="004E3CCD" w:rsidP="00E21095">
            <w:r>
              <w:rPr>
                <w:rFonts w:ascii="Arial" w:hAnsi="Arial"/>
                <w:sz w:val="18"/>
              </w:rPr>
              <w:t>9</w:t>
            </w:r>
          </w:p>
        </w:tc>
      </w:tr>
      <w:tr w:rsidR="004E3CCD" w14:paraId="466804C1" w14:textId="77777777" w:rsidTr="00E21095">
        <w:trPr>
          <w:jc w:val="center"/>
        </w:trPr>
        <w:tc>
          <w:tcPr>
            <w:tcW w:w="3402" w:type="dxa"/>
            <w:vAlign w:val="center"/>
          </w:tcPr>
          <w:p w14:paraId="29668F2E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Ruta del </w:t>
            </w:r>
            <w:proofErr w:type="spellStart"/>
            <w:r>
              <w:rPr>
                <w:rFonts w:ascii="Arial" w:hAnsi="Arial"/>
                <w:sz w:val="18"/>
              </w:rPr>
              <w:t>modelo</w:t>
            </w:r>
            <w:proofErr w:type="spellEnd"/>
          </w:p>
        </w:tc>
        <w:tc>
          <w:tcPr>
            <w:tcW w:w="5102" w:type="dxa"/>
            <w:vAlign w:val="center"/>
          </w:tcPr>
          <w:p w14:paraId="5E8F9C32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12 </w:t>
            </w:r>
            <w:proofErr w:type="spellStart"/>
            <w:r>
              <w:rPr>
                <w:rFonts w:ascii="Arial" w:hAnsi="Arial"/>
                <w:sz w:val="18"/>
              </w:rPr>
              <w:t>movimientos</w:t>
            </w:r>
            <w:proofErr w:type="spellEnd"/>
          </w:p>
        </w:tc>
      </w:tr>
      <w:tr w:rsidR="004E3CCD" w14:paraId="732439A5" w14:textId="77777777" w:rsidTr="00E21095">
        <w:trPr>
          <w:jc w:val="center"/>
        </w:trPr>
        <w:tc>
          <w:tcPr>
            <w:tcW w:w="3402" w:type="dxa"/>
            <w:vAlign w:val="center"/>
          </w:tcPr>
          <w:p w14:paraId="1F8B2ABF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Ruta </w:t>
            </w:r>
            <w:proofErr w:type="spellStart"/>
            <w:r>
              <w:rPr>
                <w:rFonts w:ascii="Arial" w:hAnsi="Arial"/>
                <w:sz w:val="18"/>
              </w:rPr>
              <w:t>mínima</w:t>
            </w:r>
            <w:proofErr w:type="spellEnd"/>
            <w:r>
              <w:rPr>
                <w:rFonts w:ascii="Arial" w:hAnsi="Arial"/>
                <w:sz w:val="18"/>
              </w:rPr>
              <w:t xml:space="preserve"> BFS</w:t>
            </w:r>
          </w:p>
        </w:tc>
        <w:tc>
          <w:tcPr>
            <w:tcW w:w="5102" w:type="dxa"/>
            <w:vAlign w:val="center"/>
          </w:tcPr>
          <w:p w14:paraId="38F39191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8 </w:t>
            </w:r>
            <w:proofErr w:type="spellStart"/>
            <w:r>
              <w:rPr>
                <w:rFonts w:ascii="Arial" w:hAnsi="Arial"/>
                <w:sz w:val="18"/>
              </w:rPr>
              <w:t>movimientos</w:t>
            </w:r>
            <w:proofErr w:type="spellEnd"/>
          </w:p>
        </w:tc>
      </w:tr>
      <w:tr w:rsidR="004E3CCD" w14:paraId="3E939DC2" w14:textId="77777777" w:rsidTr="00E21095">
        <w:trPr>
          <w:jc w:val="center"/>
        </w:trPr>
        <w:tc>
          <w:tcPr>
            <w:tcW w:w="3402" w:type="dxa"/>
            <w:vAlign w:val="center"/>
          </w:tcPr>
          <w:p w14:paraId="4FC46434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Componentes</w:t>
            </w:r>
            <w:proofErr w:type="spellEnd"/>
          </w:p>
        </w:tc>
        <w:tc>
          <w:tcPr>
            <w:tcW w:w="5102" w:type="dxa"/>
            <w:vAlign w:val="center"/>
          </w:tcPr>
          <w:p w14:paraId="3C450312" w14:textId="77777777" w:rsidR="004E3CCD" w:rsidRDefault="004E3CCD" w:rsidP="00E21095">
            <w:r>
              <w:rPr>
                <w:rFonts w:ascii="Arial" w:hAnsi="Arial"/>
                <w:sz w:val="18"/>
              </w:rPr>
              <w:t>1</w:t>
            </w:r>
          </w:p>
        </w:tc>
      </w:tr>
    </w:tbl>
    <w:p w14:paraId="4017FB9C" w14:textId="77777777" w:rsidR="004E3CCD" w:rsidRDefault="004E3CCD" w:rsidP="004E3CCD"/>
    <w:p w14:paraId="731C6B3B" w14:textId="77777777" w:rsidR="004E3CCD" w:rsidRDefault="004E3CCD" w:rsidP="004E3CCD">
      <w:pPr>
        <w:jc w:val="center"/>
      </w:pPr>
      <w:r>
        <w:rPr>
          <w:b/>
          <w:bCs/>
          <w:noProof/>
        </w:rPr>
        <w:drawing>
          <wp:inline distT="0" distB="0" distL="0" distR="0" wp14:anchorId="5870483E" wp14:editId="669060BE">
            <wp:extent cx="3298825" cy="2632559"/>
            <wp:effectExtent l="0" t="0" r="0" b="0"/>
            <wp:docPr id="1106182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56" cy="263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B54A" w14:textId="77777777" w:rsidR="004E3CCD" w:rsidRDefault="004E3CCD" w:rsidP="004E3CCD">
      <w:r>
        <w:t xml:space="preserve">Este </w:t>
      </w:r>
      <w:proofErr w:type="spellStart"/>
      <w:r>
        <w:t>resultado</w:t>
      </w:r>
      <w:proofErr w:type="spellEnd"/>
      <w:r>
        <w:t xml:space="preserve"> me </w:t>
      </w:r>
      <w:proofErr w:type="spellStart"/>
      <w:r>
        <w:t>sirve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dos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. </w:t>
      </w:r>
      <w:proofErr w:type="spellStart"/>
      <w:r>
        <w:t>Minimizar</w:t>
      </w:r>
      <w:proofErr w:type="spellEnd"/>
      <w:r>
        <w:t xml:space="preserve"> </w:t>
      </w:r>
      <w:proofErr w:type="spellStart"/>
      <w:r>
        <w:t>fronteras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solo </w:t>
      </w:r>
      <w:proofErr w:type="spellStart"/>
      <w:r>
        <w:t>favorece</w:t>
      </w:r>
      <w:proofErr w:type="spellEnd"/>
      <w:r>
        <w:t xml:space="preserve"> 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y </w:t>
      </w:r>
      <w:proofErr w:type="spellStart"/>
      <w:r>
        <w:t>compactos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muros</w:t>
      </w:r>
      <w:proofErr w:type="spellEnd"/>
      <w:r>
        <w:t xml:space="preserve"> se </w:t>
      </w:r>
      <w:proofErr w:type="spellStart"/>
      <w:r>
        <w:t>agrupan</w:t>
      </w:r>
      <w:proofErr w:type="spellEnd"/>
      <w:r>
        <w:t xml:space="preserve"> </w:t>
      </w:r>
      <w:proofErr w:type="spellStart"/>
      <w:r>
        <w:t>excesivamente</w:t>
      </w:r>
      <w:proofErr w:type="spellEnd"/>
      <w:r>
        <w:t xml:space="preserve">. Y </w:t>
      </w:r>
      <w:proofErr w:type="spellStart"/>
      <w:r>
        <w:t>una</w:t>
      </w:r>
      <w:proofErr w:type="spellEnd"/>
      <w:r>
        <w:t xml:space="preserve"> “</w:t>
      </w:r>
      <w:proofErr w:type="spellStart"/>
      <w:r>
        <w:t>ruta</w:t>
      </w:r>
      <w:proofErr w:type="spellEnd"/>
      <w:r>
        <w:t xml:space="preserve"> </w:t>
      </w:r>
      <w:proofErr w:type="spellStart"/>
      <w:r>
        <w:t>testigo</w:t>
      </w:r>
      <w:proofErr w:type="spellEnd"/>
      <w:r>
        <w:t xml:space="preserve">” de </w:t>
      </w:r>
      <w:proofErr w:type="spellStart"/>
      <w:r>
        <w:lastRenderedPageBreak/>
        <w:t>longitud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 no </w:t>
      </w:r>
      <w:proofErr w:type="spellStart"/>
      <w:r>
        <w:t>impide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resto del </w:t>
      </w:r>
      <w:proofErr w:type="spellStart"/>
      <w:r>
        <w:t>suelo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caminos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cortos</w:t>
      </w:r>
      <w:proofErr w:type="spellEnd"/>
      <w:r>
        <w:t xml:space="preserve">. No hay un </w:t>
      </w:r>
      <w:proofErr w:type="spellStart"/>
      <w:r>
        <w:t>fallo</w:t>
      </w:r>
      <w:proofErr w:type="spellEnd"/>
      <w:r>
        <w:t xml:space="preserve"> del solver: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no </w:t>
      </w:r>
      <w:proofErr w:type="spellStart"/>
      <w:r>
        <w:t>expresa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quiero</w:t>
      </w:r>
      <w:proofErr w:type="spellEnd"/>
      <w:r>
        <w:t>.</w:t>
      </w:r>
    </w:p>
    <w:p w14:paraId="61199F4A" w14:textId="77777777" w:rsidR="004E3CCD" w:rsidRDefault="004E3CCD" w:rsidP="004E3CCD">
      <w:pPr>
        <w:rPr>
          <w:b/>
          <w:bCs/>
        </w:rPr>
      </w:pPr>
    </w:p>
    <w:p w14:paraId="2F00B7B2" w14:textId="77777777" w:rsidR="004E3CCD" w:rsidRDefault="004E3CCD" w:rsidP="004E3CCD">
      <w:pPr>
        <w:rPr>
          <w:b/>
          <w:bCs/>
        </w:rPr>
      </w:pPr>
    </w:p>
    <w:p w14:paraId="4993EB06" w14:textId="77777777" w:rsidR="004E3CCD" w:rsidRPr="00194744" w:rsidRDefault="004E3CCD" w:rsidP="004E3CCD">
      <w:pPr>
        <w:rPr>
          <w:b/>
          <w:bCs/>
        </w:rPr>
      </w:pPr>
      <w:r w:rsidRPr="00194744">
        <w:rPr>
          <w:b/>
          <w:bCs/>
        </w:rPr>
        <w:t xml:space="preserve">2.3. </w:t>
      </w:r>
      <w:proofErr w:type="spellStart"/>
      <w:r w:rsidRPr="00194744">
        <w:rPr>
          <w:b/>
          <w:bCs/>
        </w:rPr>
        <w:t>Reparto</w:t>
      </w:r>
      <w:proofErr w:type="spellEnd"/>
      <w:r w:rsidRPr="00194744">
        <w:rPr>
          <w:b/>
          <w:bCs/>
        </w:rPr>
        <w:t xml:space="preserve"> zonal de </w:t>
      </w:r>
      <w:proofErr w:type="spellStart"/>
      <w:r w:rsidRPr="00194744">
        <w:rPr>
          <w:b/>
          <w:bCs/>
        </w:rPr>
        <w:t>obstáculos</w:t>
      </w:r>
      <w:proofErr w:type="spellEnd"/>
    </w:p>
    <w:p w14:paraId="4AAC2A55" w14:textId="77777777" w:rsidR="004E3CCD" w:rsidRDefault="004E3CCD" w:rsidP="004E3CCD">
      <w:r>
        <w:t xml:space="preserve">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20 </w:t>
      </w:r>
      <w:proofErr w:type="spellStart"/>
      <w:r>
        <w:t>muros</w:t>
      </w:r>
      <w:proofErr w:type="spellEnd"/>
      <w:r>
        <w:t xml:space="preserve"> se </w:t>
      </w:r>
      <w:proofErr w:type="spellStart"/>
      <w:r>
        <w:t>acumulen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esquina</w:t>
      </w:r>
      <w:proofErr w:type="spellEnd"/>
      <w:r>
        <w:t xml:space="preserve"> </w:t>
      </w:r>
      <w:proofErr w:type="spellStart"/>
      <w:r>
        <w:t>divido</w:t>
      </w:r>
      <w:proofErr w:type="spellEnd"/>
      <w:r>
        <w:t xml:space="preserve"> la </w:t>
      </w:r>
      <w:proofErr w:type="spellStart"/>
      <w:r>
        <w:t>rejilla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cuatro zonas 3×4. En </w:t>
      </w:r>
      <w:proofErr w:type="spellStart"/>
      <w:r>
        <w:t>cada</w:t>
      </w:r>
      <w:proofErr w:type="spellEnd"/>
      <w:r>
        <w:t xml:space="preserve"> zona </w:t>
      </w:r>
      <w:proofErr w:type="spellStart"/>
      <w:r>
        <w:t>exijo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obstáculos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siete</w:t>
      </w:r>
      <w:proofErr w:type="spellEnd"/>
      <w:r>
        <w:t xml:space="preserve"> </w:t>
      </w:r>
      <w:proofErr w:type="spellStart"/>
      <w:r>
        <w:t>celdas</w:t>
      </w:r>
      <w:proofErr w:type="spellEnd"/>
      <w:r>
        <w:t xml:space="preserve"> de </w:t>
      </w:r>
      <w:proofErr w:type="spellStart"/>
      <w:r>
        <w:t>suelo</w:t>
      </w:r>
      <w:proofErr w:type="spellEnd"/>
      <w:r>
        <w:t>.</w:t>
      </w:r>
    </w:p>
    <w:p w14:paraId="49E0E0F6" w14:textId="77777777" w:rsidR="004E3CCD" w:rsidRDefault="004E3CCD" w:rsidP="004E3CCD">
      <w:pPr>
        <w:jc w:val="center"/>
      </w:pPr>
      <w:r>
        <w:rPr>
          <w:rFonts w:ascii="Cambria Math" w:hAnsi="Cambria Math"/>
          <w:i/>
          <w:sz w:val="23"/>
        </w:rPr>
        <w:t>Σ_{</w:t>
      </w:r>
      <w:proofErr w:type="spellStart"/>
      <w:r>
        <w:rPr>
          <w:rFonts w:ascii="Cambria Math" w:hAnsi="Cambria Math"/>
          <w:i/>
          <w:sz w:val="23"/>
        </w:rPr>
        <w:t>c∈Z</w:t>
      </w:r>
      <w:proofErr w:type="spellEnd"/>
      <w:r>
        <w:rPr>
          <w:rFonts w:ascii="Cambria Math" w:hAnsi="Cambria Math"/>
          <w:i/>
          <w:sz w:val="23"/>
        </w:rPr>
        <w:t xml:space="preserve">ₖ} </w:t>
      </w:r>
      <w:proofErr w:type="spellStart"/>
      <w:r>
        <w:rPr>
          <w:rFonts w:ascii="Cambria Math" w:hAnsi="Cambria Math"/>
          <w:i/>
          <w:sz w:val="23"/>
        </w:rPr>
        <w:t>x_c</w:t>
      </w:r>
      <w:proofErr w:type="spellEnd"/>
      <w:r>
        <w:rPr>
          <w:rFonts w:ascii="Cambria Math" w:hAnsi="Cambria Math"/>
          <w:i/>
          <w:sz w:val="23"/>
        </w:rPr>
        <w:t xml:space="preserve"> = 7   para k ∈ {</w:t>
      </w:r>
      <w:proofErr w:type="gramStart"/>
      <w:r>
        <w:rPr>
          <w:rFonts w:ascii="Cambria Math" w:hAnsi="Cambria Math"/>
          <w:i/>
          <w:sz w:val="23"/>
        </w:rPr>
        <w:t>A,B</w:t>
      </w:r>
      <w:proofErr w:type="gramEnd"/>
      <w:r>
        <w:rPr>
          <w:rFonts w:ascii="Cambria Math" w:hAnsi="Cambria Math"/>
          <w:i/>
          <w:sz w:val="23"/>
        </w:rPr>
        <w:t>,</w:t>
      </w:r>
      <w:proofErr w:type="gramStart"/>
      <w:r>
        <w:rPr>
          <w:rFonts w:ascii="Cambria Math" w:hAnsi="Cambria Math"/>
          <w:i/>
          <w:sz w:val="23"/>
        </w:rPr>
        <w:t>C,D</w:t>
      </w:r>
      <w:proofErr w:type="gramEnd"/>
      <w:r>
        <w:rPr>
          <w:rFonts w:ascii="Cambria Math" w:hAnsi="Cambria Math"/>
          <w:i/>
          <w:sz w:val="23"/>
        </w:rPr>
        <w:t>}</w:t>
      </w:r>
    </w:p>
    <w:p w14:paraId="53230E4A" w14:textId="77777777" w:rsidR="004E3CCD" w:rsidRDefault="004E3CCD" w:rsidP="004E3CCD">
      <w:r>
        <w:t xml:space="preserve">Con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fijo</w:t>
      </w:r>
      <w:proofErr w:type="spellEnd"/>
      <w:r>
        <w:t xml:space="preserve"> </w:t>
      </w:r>
      <w:proofErr w:type="spellStart"/>
      <w:r>
        <w:t>posiciones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. Solo </w:t>
      </w:r>
      <w:proofErr w:type="spellStart"/>
      <w:r>
        <w:t>impido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global </w:t>
      </w:r>
      <w:proofErr w:type="spellStart"/>
      <w:r>
        <w:t>degenerada</w:t>
      </w:r>
      <w:proofErr w:type="spellEnd"/>
      <w:r>
        <w:t xml:space="preserve">. El solver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decidiendo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celdas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zona son pared.</w:t>
      </w:r>
    </w:p>
    <w:p w14:paraId="02E80D52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2.4. Poda de variables de </w:t>
      </w:r>
      <w:proofErr w:type="spellStart"/>
      <w:r w:rsidRPr="0072127D">
        <w:rPr>
          <w:b/>
          <w:bCs/>
        </w:rPr>
        <w:t>ruta</w:t>
      </w:r>
      <w:proofErr w:type="spellEnd"/>
    </w:p>
    <w:p w14:paraId="1B53AD80" w14:textId="77777777" w:rsidR="004E3CCD" w:rsidRDefault="004E3CCD" w:rsidP="004E3CCD">
      <w:r>
        <w:t xml:space="preserve">La </w:t>
      </w:r>
      <w:proofErr w:type="spellStart"/>
      <w:r>
        <w:t>ruta</w:t>
      </w:r>
      <w:proofErr w:type="spellEnd"/>
      <w:r>
        <w:t xml:space="preserve"> se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pasos. La variable </w:t>
      </w:r>
      <w:proofErr w:type="spellStart"/>
      <w:proofErr w:type="gramStart"/>
      <w:r>
        <w:t>qₜ,c</w:t>
      </w:r>
      <w:proofErr w:type="spellEnd"/>
      <w:proofErr w:type="gramEnd"/>
      <w:r>
        <w:t xml:space="preserve"> vale 1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paso t se </w:t>
      </w:r>
      <w:proofErr w:type="spellStart"/>
      <w:r>
        <w:t>ocupa</w:t>
      </w:r>
      <w:proofErr w:type="spellEnd"/>
      <w:r>
        <w:t xml:space="preserve"> la </w:t>
      </w:r>
      <w:proofErr w:type="spellStart"/>
      <w:r>
        <w:t>celda</w:t>
      </w:r>
      <w:proofErr w:type="spellEnd"/>
      <w:r>
        <w:t xml:space="preserve"> c. En </w:t>
      </w:r>
      <w:proofErr w:type="spellStart"/>
      <w:r>
        <w:t>teoría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13×48=624 variables. No lo </w:t>
      </w:r>
      <w:proofErr w:type="spellStart"/>
      <w:r>
        <w:t>hago</w:t>
      </w:r>
      <w:proofErr w:type="spellEnd"/>
      <w:r>
        <w:t xml:space="preserve">. Antes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variable </w:t>
      </w:r>
      <w:proofErr w:type="spellStart"/>
      <w:r>
        <w:t>compruebo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celda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alcanzarse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START </w:t>
      </w:r>
      <w:proofErr w:type="spellStart"/>
      <w:r>
        <w:t>en</w:t>
      </w:r>
      <w:proofErr w:type="spellEnd"/>
      <w:r>
        <w:t xml:space="preserve"> t pasos y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GOAL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pasos </w:t>
      </w:r>
      <w:proofErr w:type="spellStart"/>
      <w:r>
        <w:t>restantes</w:t>
      </w:r>
      <w:proofErr w:type="spellEnd"/>
      <w:r>
        <w:t xml:space="preserve">, </w:t>
      </w:r>
      <w:proofErr w:type="spellStart"/>
      <w:r>
        <w:t>respetando</w:t>
      </w:r>
      <w:proofErr w:type="spellEnd"/>
      <w:r>
        <w:t xml:space="preserve"> </w:t>
      </w:r>
      <w:proofErr w:type="spellStart"/>
      <w:r>
        <w:t>distancia</w:t>
      </w:r>
      <w:proofErr w:type="spellEnd"/>
      <w:r>
        <w:t xml:space="preserve"> y </w:t>
      </w:r>
      <w:proofErr w:type="spellStart"/>
      <w:r>
        <w:t>paridad</w:t>
      </w:r>
      <w:proofErr w:type="spellEnd"/>
      <w:r>
        <w:t>.</w:t>
      </w:r>
    </w:p>
    <w:p w14:paraId="7433CF81" w14:textId="77777777" w:rsidR="004E3CCD" w:rsidRDefault="004E3CCD" w:rsidP="004E3CCD">
      <w:pPr>
        <w:pStyle w:val="CodeBlock"/>
        <w:shd w:val="clear" w:color="auto" w:fill="F2F2F2"/>
        <w:rPr>
          <w:rFonts w:hint="eastAsia"/>
        </w:rPr>
      </w:pPr>
      <w:proofErr w:type="spellStart"/>
      <w:r>
        <w:t>d_start</w:t>
      </w:r>
      <w:proofErr w:type="spellEnd"/>
      <w:r>
        <w:t xml:space="preserve"> &lt;= t and (t - </w:t>
      </w:r>
      <w:proofErr w:type="spellStart"/>
      <w:r>
        <w:t>d_start</w:t>
      </w:r>
      <w:proofErr w:type="spellEnd"/>
      <w:r>
        <w:t>) % 2 == 0</w:t>
      </w:r>
      <w:r>
        <w:br/>
      </w:r>
      <w:proofErr w:type="spellStart"/>
      <w:r>
        <w:t>d_goal</w:t>
      </w:r>
      <w:proofErr w:type="spellEnd"/>
      <w:r>
        <w:t xml:space="preserve"> &lt;= remaining and (remaining - </w:t>
      </w:r>
      <w:proofErr w:type="spellStart"/>
      <w:r>
        <w:t>d_goal</w:t>
      </w:r>
      <w:proofErr w:type="spellEnd"/>
      <w:r>
        <w:t>) % 2 == 0</w:t>
      </w:r>
    </w:p>
    <w:p w14:paraId="02AC8E10" w14:textId="77777777" w:rsidR="004E3CCD" w:rsidRDefault="004E3CCD" w:rsidP="004E3CCD">
      <w:r>
        <w:t xml:space="preserve">Como START y GOAL </w:t>
      </w:r>
      <w:proofErr w:type="spellStart"/>
      <w:r>
        <w:t>están</w:t>
      </w:r>
      <w:proofErr w:type="spellEnd"/>
      <w:r>
        <w:t xml:space="preserve"> a la </w:t>
      </w:r>
      <w:proofErr w:type="spellStart"/>
      <w:r>
        <w:t>distancia</w:t>
      </w:r>
      <w:proofErr w:type="spellEnd"/>
      <w:r>
        <w:t xml:space="preserve"> Manhattan </w:t>
      </w:r>
      <w:proofErr w:type="spellStart"/>
      <w:r>
        <w:t>mínima</w:t>
      </w:r>
      <w:proofErr w:type="spellEnd"/>
      <w:r>
        <w:t xml:space="preserve"> y la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12 </w:t>
      </w:r>
      <w:proofErr w:type="spellStart"/>
      <w:r>
        <w:t>movimientos</w:t>
      </w:r>
      <w:proofErr w:type="spellEnd"/>
      <w:r>
        <w:t xml:space="preserve">, la </w:t>
      </w:r>
      <w:proofErr w:type="spellStart"/>
      <w:r>
        <w:t>poda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: solo </w:t>
      </w:r>
      <w:proofErr w:type="spellStart"/>
      <w:r>
        <w:t>quedan</w:t>
      </w:r>
      <w:proofErr w:type="spellEnd"/>
      <w:r>
        <w:t xml:space="preserve"> 48 variables de </w:t>
      </w:r>
      <w:proofErr w:type="spellStart"/>
      <w:r>
        <w:t>ruta</w:t>
      </w:r>
      <w:proofErr w:type="spellEnd"/>
      <w:r>
        <w:t xml:space="preserve">. Esta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fundamental para </w:t>
      </w:r>
      <w:proofErr w:type="spellStart"/>
      <w:r>
        <w:t>que</w:t>
      </w:r>
      <w:proofErr w:type="spellEnd"/>
      <w:r>
        <w:t xml:space="preserve"> el QUBO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96 variables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cientos</w:t>
      </w:r>
      <w:proofErr w:type="spellEnd"/>
      <w:r>
        <w:t>.</w:t>
      </w:r>
    </w:p>
    <w:p w14:paraId="30D2BB94" w14:textId="77777777" w:rsidR="004E3CCD" w:rsidRDefault="004E3CCD" w:rsidP="004E3CCD"/>
    <w:p w14:paraId="1F72E65A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3. Modelo </w:t>
      </w:r>
      <w:proofErr w:type="spellStart"/>
      <w:r w:rsidRPr="0072127D">
        <w:rPr>
          <w:b/>
          <w:bCs/>
        </w:rPr>
        <w:t>clásico</w:t>
      </w:r>
      <w:proofErr w:type="spellEnd"/>
      <w:r w:rsidRPr="0072127D">
        <w:rPr>
          <w:b/>
          <w:bCs/>
        </w:rPr>
        <w:t xml:space="preserve">: </w:t>
      </w:r>
      <w:proofErr w:type="spellStart"/>
      <w:r w:rsidRPr="0072127D">
        <w:rPr>
          <w:b/>
          <w:bCs/>
        </w:rPr>
        <w:t>evolución</w:t>
      </w:r>
      <w:proofErr w:type="spellEnd"/>
      <w:r w:rsidRPr="0072127D">
        <w:rPr>
          <w:b/>
          <w:bCs/>
        </w:rPr>
        <w:t xml:space="preserve"> hasta el CP-SAT </w:t>
      </w:r>
      <w:proofErr w:type="spellStart"/>
      <w:r w:rsidRPr="0072127D">
        <w:rPr>
          <w:b/>
          <w:bCs/>
        </w:rPr>
        <w:t>completo</w:t>
      </w:r>
      <w:proofErr w:type="spellEnd"/>
    </w:p>
    <w:p w14:paraId="15FBBD0D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3.1. Variables </w:t>
      </w:r>
      <w:proofErr w:type="spellStart"/>
      <w:r w:rsidRPr="0072127D">
        <w:rPr>
          <w:b/>
          <w:bCs/>
        </w:rPr>
        <w:t>principales</w:t>
      </w:r>
      <w:proofErr w:type="spellEnd"/>
    </w:p>
    <w:p w14:paraId="75905198" w14:textId="77777777" w:rsidR="004E3CCD" w:rsidRDefault="004E3CCD" w:rsidP="004E3CCD">
      <w:r>
        <w:t xml:space="preserve">La </w:t>
      </w:r>
      <w:proofErr w:type="spellStart"/>
      <w:r>
        <w:t>geometría</w:t>
      </w:r>
      <w:proofErr w:type="spellEnd"/>
      <w:r>
        <w:t xml:space="preserve"> se decide con </w:t>
      </w:r>
      <w:proofErr w:type="spellStart"/>
      <w:r>
        <w:t>una</w:t>
      </w:r>
      <w:proofErr w:type="spellEnd"/>
      <w:r>
        <w:t xml:space="preserve"> variable </w:t>
      </w:r>
      <w:proofErr w:type="spellStart"/>
      <w:r>
        <w:t>binaria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celda</w:t>
      </w:r>
      <w:proofErr w:type="spellEnd"/>
      <w:r>
        <w:t>:</w:t>
      </w:r>
    </w:p>
    <w:p w14:paraId="3C972510" w14:textId="77777777" w:rsidR="004E3CCD" w:rsidRDefault="004E3CCD" w:rsidP="004E3CCD">
      <w:pPr>
        <w:jc w:val="center"/>
      </w:pPr>
      <w:proofErr w:type="spellStart"/>
      <w:r>
        <w:rPr>
          <w:rFonts w:ascii="Cambria Math" w:hAnsi="Cambria Math"/>
          <w:i/>
          <w:sz w:val="23"/>
        </w:rPr>
        <w:t>x_c</w:t>
      </w:r>
      <w:proofErr w:type="spellEnd"/>
      <w:r>
        <w:rPr>
          <w:rFonts w:ascii="Cambria Math" w:hAnsi="Cambria Math"/>
          <w:i/>
          <w:sz w:val="23"/>
        </w:rPr>
        <w:t xml:space="preserve"> = 1 ⇔ la </w:t>
      </w:r>
      <w:proofErr w:type="spellStart"/>
      <w:r>
        <w:rPr>
          <w:rFonts w:ascii="Cambria Math" w:hAnsi="Cambria Math"/>
          <w:i/>
          <w:sz w:val="23"/>
        </w:rPr>
        <w:t>celda</w:t>
      </w:r>
      <w:proofErr w:type="spellEnd"/>
      <w:r>
        <w:rPr>
          <w:rFonts w:ascii="Cambria Math" w:hAnsi="Cambria Math"/>
          <w:i/>
          <w:sz w:val="23"/>
        </w:rPr>
        <w:t xml:space="preserve"> c es </w:t>
      </w:r>
      <w:proofErr w:type="spellStart"/>
      <w:r>
        <w:rPr>
          <w:rFonts w:ascii="Cambria Math" w:hAnsi="Cambria Math"/>
          <w:i/>
          <w:sz w:val="23"/>
        </w:rPr>
        <w:t>suelo</w:t>
      </w:r>
      <w:proofErr w:type="spellEnd"/>
      <w:r>
        <w:rPr>
          <w:rFonts w:ascii="Cambria Math" w:hAnsi="Cambria Math"/>
          <w:i/>
          <w:sz w:val="23"/>
        </w:rPr>
        <w:t xml:space="preserve"> transitable</w:t>
      </w:r>
    </w:p>
    <w:p w14:paraId="0D759F92" w14:textId="77777777" w:rsidR="004E3CCD" w:rsidRDefault="004E3CCD" w:rsidP="004E3CCD">
      <w:r>
        <w:t xml:space="preserve">La </w:t>
      </w:r>
      <w:proofErr w:type="spellStart"/>
      <w:r>
        <w:t>ruta</w:t>
      </w:r>
      <w:proofErr w:type="spellEnd"/>
      <w:r>
        <w:t xml:space="preserve"> principal </w:t>
      </w:r>
      <w:proofErr w:type="spellStart"/>
      <w:r>
        <w:t>usa</w:t>
      </w:r>
      <w:proofErr w:type="spellEnd"/>
      <w:r>
        <w:t xml:space="preserve"> </w:t>
      </w:r>
      <w:proofErr w:type="spellStart"/>
      <w:proofErr w:type="gramStart"/>
      <w:r>
        <w:t>qₜ,c</w:t>
      </w:r>
      <w:proofErr w:type="spellEnd"/>
      <w:r>
        <w:t>.</w:t>
      </w:r>
      <w:proofErr w:type="gramEnd"/>
      <w:r>
        <w:t xml:space="preserve">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completa </w:t>
      </w:r>
      <w:proofErr w:type="spellStart"/>
      <w:r>
        <w:t>aparecen</w:t>
      </w:r>
      <w:proofErr w:type="spellEnd"/>
      <w:r>
        <w:t xml:space="preserve"> variables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</w:t>
      </w:r>
      <w:proofErr w:type="spellStart"/>
      <w:r>
        <w:t>pertenece</w:t>
      </w:r>
      <w:proofErr w:type="spellEnd"/>
      <w:r>
        <w:t xml:space="preserve"> a la </w:t>
      </w:r>
      <w:proofErr w:type="spellStart"/>
      <w:r>
        <w:t>ruta</w:t>
      </w:r>
      <w:proofErr w:type="spellEnd"/>
      <w:r>
        <w:t xml:space="preserve">,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secundaria</w:t>
      </w:r>
      <w:proofErr w:type="spellEnd"/>
      <w:r>
        <w:t xml:space="preserve"> y </w:t>
      </w:r>
      <w:proofErr w:type="spellStart"/>
      <w:r>
        <w:t>situar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de gameplay.</w:t>
      </w:r>
    </w:p>
    <w:p w14:paraId="747765D3" w14:textId="77777777" w:rsidR="004E3CCD" w:rsidRDefault="004E3CCD" w:rsidP="004E3CCD">
      <w:r>
        <w:t xml:space="preserve">El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 </w:t>
      </w:r>
      <w:proofErr w:type="spellStart"/>
      <w:r>
        <w:t>minimiza</w:t>
      </w:r>
      <w:proofErr w:type="spellEnd"/>
      <w:r>
        <w:t xml:space="preserve"> </w:t>
      </w:r>
      <w:proofErr w:type="spellStart"/>
      <w:r>
        <w:t>transiciones</w:t>
      </w:r>
      <w:proofErr w:type="spellEnd"/>
      <w:r>
        <w:t xml:space="preserve"> entre </w:t>
      </w:r>
      <w:proofErr w:type="spellStart"/>
      <w:r>
        <w:t>suelo</w:t>
      </w:r>
      <w:proofErr w:type="spellEnd"/>
      <w:r>
        <w:t xml:space="preserve"> y pared. Para </w:t>
      </w:r>
      <w:proofErr w:type="spellStart"/>
      <w:r>
        <w:t>cada</w:t>
      </w:r>
      <w:proofErr w:type="spellEnd"/>
      <w:r>
        <w:t xml:space="preserve"> pareja de </w:t>
      </w:r>
      <w:proofErr w:type="spellStart"/>
      <w:r>
        <w:t>celdas</w:t>
      </w:r>
      <w:proofErr w:type="spellEnd"/>
      <w:r>
        <w:t xml:space="preserve"> </w:t>
      </w:r>
      <w:proofErr w:type="spellStart"/>
      <w:r>
        <w:t>ortogonalmente</w:t>
      </w:r>
      <w:proofErr w:type="spellEnd"/>
      <w:r>
        <w:t xml:space="preserve"> </w:t>
      </w:r>
      <w:proofErr w:type="spellStart"/>
      <w:r>
        <w:t>adyacentes</w:t>
      </w:r>
      <w:proofErr w:type="spellEnd"/>
      <w:r>
        <w:t xml:space="preserve"> </w:t>
      </w:r>
      <w:proofErr w:type="spellStart"/>
      <w:proofErr w:type="gramStart"/>
      <w:r>
        <w:t>u,v</w:t>
      </w:r>
      <w:proofErr w:type="spellEnd"/>
      <w:proofErr w:type="gramEnd"/>
      <w:r>
        <w:t xml:space="preserve"> </w:t>
      </w:r>
      <w:proofErr w:type="spellStart"/>
      <w:r>
        <w:t>introduzco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variable auxiliar de </w:t>
      </w:r>
      <w:proofErr w:type="spellStart"/>
      <w:r>
        <w:t>frontera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|xᵤ-xᵥ|. La </w:t>
      </w:r>
      <w:proofErr w:type="spellStart"/>
      <w:r>
        <w:t>suma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fronteras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simple de </w:t>
      </w:r>
      <w:proofErr w:type="spellStart"/>
      <w:r>
        <w:t>coherencia</w:t>
      </w:r>
      <w:proofErr w:type="spellEnd"/>
      <w:r>
        <w:t xml:space="preserve"> </w:t>
      </w:r>
      <w:proofErr w:type="spellStart"/>
      <w:r>
        <w:t>espacial</w:t>
      </w:r>
      <w:proofErr w:type="spellEnd"/>
      <w:r>
        <w:t xml:space="preserve">: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transiciones</w:t>
      </w:r>
      <w:proofErr w:type="spellEnd"/>
      <w:r>
        <w:t xml:space="preserve"> </w:t>
      </w:r>
      <w:proofErr w:type="spellStart"/>
      <w:r>
        <w:t>tienden</w:t>
      </w:r>
      <w:proofErr w:type="spellEnd"/>
      <w:r>
        <w:t xml:space="preserve"> a </w:t>
      </w:r>
      <w:proofErr w:type="spellStart"/>
      <w:r>
        <w:t>producir</w:t>
      </w:r>
      <w:proofErr w:type="spellEnd"/>
      <w:r>
        <w:t xml:space="preserve"> regiones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compactas</w:t>
      </w:r>
      <w:proofErr w:type="spellEnd"/>
      <w:r>
        <w:t>.</w:t>
      </w:r>
    </w:p>
    <w:p w14:paraId="238A3BED" w14:textId="77777777" w:rsidR="004E3CCD" w:rsidRDefault="004E3CCD" w:rsidP="004E3CCD">
      <w:pPr>
        <w:jc w:val="center"/>
      </w:pPr>
      <w:r>
        <w:rPr>
          <w:rFonts w:ascii="Cambria Math" w:hAnsi="Cambria Math"/>
          <w:i/>
          <w:sz w:val="23"/>
        </w:rPr>
        <w:t>F(x) = Σ_{(</w:t>
      </w:r>
      <w:proofErr w:type="spellStart"/>
      <w:proofErr w:type="gramStart"/>
      <w:r>
        <w:rPr>
          <w:rFonts w:ascii="Cambria Math" w:hAnsi="Cambria Math"/>
          <w:i/>
          <w:sz w:val="23"/>
        </w:rPr>
        <w:t>u,v</w:t>
      </w:r>
      <w:proofErr w:type="spellEnd"/>
      <w:proofErr w:type="gramEnd"/>
      <w:r>
        <w:rPr>
          <w:rFonts w:ascii="Cambria Math" w:hAnsi="Cambria Math"/>
          <w:i/>
          <w:sz w:val="23"/>
        </w:rPr>
        <w:t>)∈E} |</w:t>
      </w:r>
      <w:proofErr w:type="spellStart"/>
      <w:r>
        <w:rPr>
          <w:rFonts w:ascii="Cambria Math" w:hAnsi="Cambria Math"/>
          <w:i/>
          <w:sz w:val="23"/>
        </w:rPr>
        <w:t>x_u</w:t>
      </w:r>
      <w:proofErr w:type="spellEnd"/>
      <w:r>
        <w:rPr>
          <w:rFonts w:ascii="Cambria Math" w:hAnsi="Cambria Math"/>
          <w:i/>
          <w:sz w:val="23"/>
        </w:rPr>
        <w:t xml:space="preserve"> - </w:t>
      </w:r>
      <w:proofErr w:type="spellStart"/>
      <w:r>
        <w:rPr>
          <w:rFonts w:ascii="Cambria Math" w:hAnsi="Cambria Math"/>
          <w:i/>
          <w:sz w:val="23"/>
        </w:rPr>
        <w:t>x_v</w:t>
      </w:r>
      <w:proofErr w:type="spellEnd"/>
      <w:r>
        <w:rPr>
          <w:rFonts w:ascii="Cambria Math" w:hAnsi="Cambria Math"/>
          <w:i/>
          <w:sz w:val="23"/>
        </w:rPr>
        <w:t>|</w:t>
      </w:r>
    </w:p>
    <w:p w14:paraId="0929B8B6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lastRenderedPageBreak/>
        <w:t xml:space="preserve">3.2. </w:t>
      </w:r>
      <w:proofErr w:type="spellStart"/>
      <w:r w:rsidRPr="0072127D">
        <w:rPr>
          <w:b/>
          <w:bCs/>
        </w:rPr>
        <w:t>Restricciones</w:t>
      </w:r>
      <w:proofErr w:type="spellEnd"/>
      <w:r w:rsidRPr="0072127D">
        <w:rPr>
          <w:b/>
          <w:bCs/>
        </w:rPr>
        <w:t xml:space="preserve"> de la </w:t>
      </w:r>
      <w:proofErr w:type="spellStart"/>
      <w:r w:rsidRPr="0072127D">
        <w:rPr>
          <w:b/>
          <w:bCs/>
        </w:rPr>
        <w:t>ruta</w:t>
      </w:r>
      <w:proofErr w:type="spellEnd"/>
      <w:r w:rsidRPr="0072127D">
        <w:rPr>
          <w:b/>
          <w:bCs/>
        </w:rPr>
        <w:t xml:space="preserve"> principal</w:t>
      </w:r>
    </w:p>
    <w:p w14:paraId="209FC7C8" w14:textId="77777777" w:rsidR="004E3CCD" w:rsidRDefault="004E3CCD" w:rsidP="004E3CCD">
      <w:pPr>
        <w:pStyle w:val="Listaconvietas"/>
        <w:spacing w:after="120" w:line="259" w:lineRule="auto"/>
      </w:pPr>
      <w:proofErr w:type="spellStart"/>
      <w:r>
        <w:t>Exactamente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paso t.</w:t>
      </w:r>
    </w:p>
    <w:p w14:paraId="2CBFF6D5" w14:textId="77777777" w:rsidR="004E3CCD" w:rsidRDefault="004E3CCD" w:rsidP="004E3CCD">
      <w:pPr>
        <w:pStyle w:val="Listaconvietas"/>
        <w:spacing w:after="120" w:line="259" w:lineRule="auto"/>
      </w:pPr>
      <w:r>
        <w:t xml:space="preserve">START </w:t>
      </w:r>
      <w:proofErr w:type="spellStart"/>
      <w:r>
        <w:t>fijo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t=0 y GOAL </w:t>
      </w:r>
      <w:proofErr w:type="spellStart"/>
      <w:r>
        <w:t>fijo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t=12.</w:t>
      </w:r>
    </w:p>
    <w:p w14:paraId="5B6D258A" w14:textId="77777777" w:rsidR="004E3CCD" w:rsidRDefault="004E3CCD" w:rsidP="004E3CCD">
      <w:pPr>
        <w:pStyle w:val="Listaconvietas"/>
        <w:spacing w:after="120" w:line="259" w:lineRule="auto"/>
      </w:pPr>
      <w:r>
        <w:t xml:space="preserve">La </w:t>
      </w:r>
      <w:proofErr w:type="spellStart"/>
      <w:r>
        <w:t>ruta</w:t>
      </w:r>
      <w:proofErr w:type="spellEnd"/>
      <w:r>
        <w:t xml:space="preserve"> solo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atravesar</w:t>
      </w:r>
      <w:proofErr w:type="spellEnd"/>
      <w:r>
        <w:t xml:space="preserve"> </w:t>
      </w:r>
      <w:proofErr w:type="spellStart"/>
      <w:r>
        <w:t>celdas</w:t>
      </w:r>
      <w:proofErr w:type="spellEnd"/>
      <w:r>
        <w:t xml:space="preserve"> con x=1.</w:t>
      </w:r>
    </w:p>
    <w:p w14:paraId="05460903" w14:textId="77777777" w:rsidR="004E3CCD" w:rsidRDefault="004E3CCD" w:rsidP="004E3CCD">
      <w:pPr>
        <w:pStyle w:val="Listaconvietas"/>
        <w:spacing w:after="120" w:line="259" w:lineRule="auto"/>
      </w:pPr>
      <w:r>
        <w:t xml:space="preserve">Dos pasos </w:t>
      </w:r>
      <w:proofErr w:type="spellStart"/>
      <w:r>
        <w:t>consecutivos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ocupar</w:t>
      </w:r>
      <w:proofErr w:type="spellEnd"/>
      <w:r>
        <w:t xml:space="preserve"> </w:t>
      </w:r>
      <w:proofErr w:type="spellStart"/>
      <w:r>
        <w:t>celdas</w:t>
      </w:r>
      <w:proofErr w:type="spellEnd"/>
      <w:r>
        <w:t xml:space="preserve"> </w:t>
      </w:r>
      <w:proofErr w:type="spellStart"/>
      <w:r>
        <w:t>ortogonalmente</w:t>
      </w:r>
      <w:proofErr w:type="spellEnd"/>
      <w:r>
        <w:t xml:space="preserve"> </w:t>
      </w:r>
      <w:proofErr w:type="spellStart"/>
      <w:r>
        <w:t>vecinas</w:t>
      </w:r>
      <w:proofErr w:type="spellEnd"/>
      <w:r>
        <w:t>.</w:t>
      </w:r>
    </w:p>
    <w:p w14:paraId="6AD45E73" w14:textId="77777777" w:rsidR="004E3CCD" w:rsidRDefault="004E3CCD" w:rsidP="004E3CCD">
      <w:pPr>
        <w:pStyle w:val="Listaconvietas"/>
        <w:spacing w:after="120" w:line="259" w:lineRule="auto"/>
      </w:pPr>
      <w:r>
        <w:t xml:space="preserve">La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fijada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12 </w:t>
      </w:r>
      <w:proofErr w:type="spellStart"/>
      <w:r>
        <w:t>movimientos</w:t>
      </w:r>
      <w:proofErr w:type="spellEnd"/>
      <w:r>
        <w:t>.</w:t>
      </w:r>
    </w:p>
    <w:p w14:paraId="703861FA" w14:textId="77777777" w:rsidR="004E3CCD" w:rsidRPr="0072127D" w:rsidRDefault="004E3CCD" w:rsidP="004E3CCD">
      <w:pPr>
        <w:rPr>
          <w:b/>
          <w:bCs/>
        </w:rPr>
      </w:pPr>
      <w:proofErr w:type="spellStart"/>
      <w:r>
        <w:t>Aunque</w:t>
      </w:r>
      <w:proofErr w:type="spellEnd"/>
      <w:r>
        <w:t xml:space="preserve"> CP-SAT </w:t>
      </w:r>
      <w:proofErr w:type="spellStart"/>
      <w:r>
        <w:t>ya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, </w:t>
      </w:r>
      <w:proofErr w:type="spellStart"/>
      <w:r>
        <w:t>mantengo</w:t>
      </w:r>
      <w:proofErr w:type="spellEnd"/>
      <w:r>
        <w:t xml:space="preserve"> BFS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verificador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. No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navegabilidad</w:t>
      </w:r>
      <w:proofErr w:type="spellEnd"/>
      <w:r>
        <w:t xml:space="preserve"> sea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construye</w:t>
      </w:r>
      <w:proofErr w:type="spellEnd"/>
      <w:r>
        <w:t xml:space="preserve"> el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diga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ruta</w:t>
      </w:r>
      <w:proofErr w:type="spellEnd"/>
      <w:r>
        <w:t>.</w:t>
      </w:r>
    </w:p>
    <w:p w14:paraId="3E13ABEE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3.3. De </w:t>
      </w:r>
      <w:proofErr w:type="spellStart"/>
      <w:r w:rsidRPr="0072127D">
        <w:rPr>
          <w:b/>
          <w:bCs/>
        </w:rPr>
        <w:t>una</w:t>
      </w:r>
      <w:proofErr w:type="spellEnd"/>
      <w:r w:rsidRPr="0072127D">
        <w:rPr>
          <w:b/>
          <w:bCs/>
        </w:rPr>
        <w:t xml:space="preserve"> </w:t>
      </w:r>
      <w:proofErr w:type="spellStart"/>
      <w:r w:rsidRPr="0072127D">
        <w:rPr>
          <w:b/>
          <w:bCs/>
        </w:rPr>
        <w:t>ruta</w:t>
      </w:r>
      <w:proofErr w:type="spellEnd"/>
      <w:r w:rsidRPr="0072127D">
        <w:rPr>
          <w:b/>
          <w:bCs/>
        </w:rPr>
        <w:t xml:space="preserve"> </w:t>
      </w:r>
      <w:proofErr w:type="spellStart"/>
      <w:r w:rsidRPr="0072127D">
        <w:rPr>
          <w:b/>
          <w:bCs/>
        </w:rPr>
        <w:t>correcta</w:t>
      </w:r>
      <w:proofErr w:type="spellEnd"/>
      <w:r w:rsidRPr="0072127D">
        <w:rPr>
          <w:b/>
          <w:bCs/>
        </w:rPr>
        <w:t xml:space="preserve"> a un </w:t>
      </w:r>
      <w:proofErr w:type="spellStart"/>
      <w:r w:rsidRPr="0072127D">
        <w:rPr>
          <w:b/>
          <w:bCs/>
        </w:rPr>
        <w:t>nivel</w:t>
      </w:r>
      <w:proofErr w:type="spellEnd"/>
      <w:r w:rsidRPr="0072127D">
        <w:rPr>
          <w:b/>
          <w:bCs/>
        </w:rPr>
        <w:t xml:space="preserve"> con </w:t>
      </w:r>
      <w:proofErr w:type="spellStart"/>
      <w:r w:rsidRPr="0072127D">
        <w:rPr>
          <w:b/>
          <w:bCs/>
        </w:rPr>
        <w:t>pequeñas</w:t>
      </w:r>
      <w:proofErr w:type="spellEnd"/>
      <w:r w:rsidRPr="0072127D">
        <w:rPr>
          <w:b/>
          <w:bCs/>
        </w:rPr>
        <w:t xml:space="preserve"> </w:t>
      </w:r>
      <w:proofErr w:type="spellStart"/>
      <w:r w:rsidRPr="0072127D">
        <w:rPr>
          <w:b/>
          <w:bCs/>
        </w:rPr>
        <w:t>decisiones</w:t>
      </w:r>
      <w:proofErr w:type="spellEnd"/>
      <w:r w:rsidRPr="0072127D">
        <w:rPr>
          <w:b/>
          <w:bCs/>
        </w:rPr>
        <w:t xml:space="preserve"> de gameplay</w:t>
      </w:r>
    </w:p>
    <w:p w14:paraId="13B7A9E6" w14:textId="77777777" w:rsidR="004E3CCD" w:rsidRDefault="004E3CCD" w:rsidP="004E3CCD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estabilizada</w:t>
      </w:r>
      <w:proofErr w:type="spellEnd"/>
      <w:r>
        <w:t xml:space="preserve"> la </w:t>
      </w:r>
      <w:proofErr w:type="spellStart"/>
      <w:r>
        <w:t>geometría</w:t>
      </w:r>
      <w:proofErr w:type="spellEnd"/>
      <w:r>
        <w:t xml:space="preserve"> </w:t>
      </w:r>
      <w:proofErr w:type="spellStart"/>
      <w:r>
        <w:t>añado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de gameplay. Mi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dos </w:t>
      </w:r>
      <w:proofErr w:type="spellStart"/>
      <w:r>
        <w:t>premios</w:t>
      </w:r>
      <w:proofErr w:type="spellEnd"/>
      <w:r>
        <w:t xml:space="preserve"> y dos </w:t>
      </w:r>
      <w:proofErr w:type="spellStart"/>
      <w:r>
        <w:t>enemigos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.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decido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desvío</w:t>
      </w:r>
      <w:proofErr w:type="spellEnd"/>
      <w:r>
        <w:t xml:space="preserve"> </w:t>
      </w:r>
      <w:proofErr w:type="spellStart"/>
      <w:r>
        <w:t>secundario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recompensa</w:t>
      </w:r>
      <w:proofErr w:type="spellEnd"/>
      <w:r>
        <w:t xml:space="preserve">, no un </w:t>
      </w:r>
      <w:proofErr w:type="spellStart"/>
      <w:r>
        <w:t>enemigo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jugador</w:t>
      </w:r>
      <w:proofErr w:type="spellEnd"/>
      <w:r>
        <w:t xml:space="preserve"> se </w:t>
      </w:r>
      <w:proofErr w:type="spellStart"/>
      <w:r>
        <w:t>aparta</w:t>
      </w:r>
      <w:proofErr w:type="spellEnd"/>
      <w:r>
        <w:t xml:space="preserve"> del camino principal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desvío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utilidad</w:t>
      </w:r>
      <w:proofErr w:type="spellEnd"/>
      <w:r>
        <w:t xml:space="preserve"> </w:t>
      </w:r>
      <w:proofErr w:type="spellStart"/>
      <w:r>
        <w:t>clara</w:t>
      </w:r>
      <w:proofErr w:type="spellEnd"/>
      <w:r>
        <w:t>.</w:t>
      </w:r>
    </w:p>
    <w:p w14:paraId="07FD8744" w14:textId="77777777" w:rsidR="004E3CCD" w:rsidRDefault="004E3CCD" w:rsidP="004E3CCD">
      <w:r>
        <w:t xml:space="preserve">La </w:t>
      </w:r>
      <w:proofErr w:type="spellStart"/>
      <w:r>
        <w:t>versión</w:t>
      </w:r>
      <w:proofErr w:type="spellEnd"/>
      <w:r>
        <w:t xml:space="preserve"> final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así</w:t>
      </w:r>
      <w:proofErr w:type="spellEnd"/>
      <w:r>
        <w:t>:</w:t>
      </w:r>
    </w:p>
    <w:p w14:paraId="243B03B6" w14:textId="77777777" w:rsidR="004E3CCD" w:rsidRDefault="004E3CCD" w:rsidP="004E3CCD">
      <w:pPr>
        <w:pStyle w:val="Listaconvietas"/>
        <w:spacing w:after="120" w:line="259" w:lineRule="auto"/>
      </w:pPr>
      <w:r>
        <w:t xml:space="preserve">1 </w:t>
      </w:r>
      <w:proofErr w:type="spellStart"/>
      <w:r>
        <w:t>recompensa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principal.</w:t>
      </w:r>
    </w:p>
    <w:p w14:paraId="070A25F4" w14:textId="77777777" w:rsidR="004E3CCD" w:rsidRDefault="004E3CCD" w:rsidP="004E3CCD">
      <w:pPr>
        <w:pStyle w:val="Listaconvietas"/>
        <w:spacing w:after="120" w:line="259" w:lineRule="auto"/>
      </w:pPr>
      <w:r>
        <w:t xml:space="preserve">2 </w:t>
      </w:r>
      <w:proofErr w:type="spellStart"/>
      <w:r>
        <w:t>enemigos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, uno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zona intermedia y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zona </w:t>
      </w:r>
      <w:proofErr w:type="spellStart"/>
      <w:r>
        <w:t>tardía</w:t>
      </w:r>
      <w:proofErr w:type="spellEnd"/>
      <w:r>
        <w:t>.</w:t>
      </w:r>
    </w:p>
    <w:p w14:paraId="2B5EA409" w14:textId="77777777" w:rsidR="004E3CCD" w:rsidRDefault="004E3CCD" w:rsidP="004E3CCD">
      <w:pPr>
        <w:pStyle w:val="Listaconvietas"/>
        <w:spacing w:after="120" w:line="259" w:lineRule="auto"/>
      </w:pPr>
      <w:r>
        <w:t xml:space="preserve">1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secundaria</w:t>
      </w:r>
      <w:proofErr w:type="spellEnd"/>
      <w:r>
        <w:t xml:space="preserve"> de dos </w:t>
      </w:r>
      <w:proofErr w:type="spellStart"/>
      <w:r>
        <w:t>celdas</w:t>
      </w:r>
      <w:proofErr w:type="spellEnd"/>
      <w:r>
        <w:t xml:space="preserve"> fuera de la </w:t>
      </w:r>
      <w:proofErr w:type="spellStart"/>
      <w:r>
        <w:t>ruta</w:t>
      </w:r>
      <w:proofErr w:type="spellEnd"/>
      <w:r>
        <w:t>.</w:t>
      </w:r>
    </w:p>
    <w:p w14:paraId="68C7AF0E" w14:textId="77777777" w:rsidR="004E3CCD" w:rsidRDefault="004E3CCD" w:rsidP="004E3CCD">
      <w:pPr>
        <w:pStyle w:val="Listaconvietas"/>
        <w:spacing w:after="120" w:line="259" w:lineRule="auto"/>
      </w:pPr>
      <w:r>
        <w:t xml:space="preserve">1 </w:t>
      </w:r>
      <w:proofErr w:type="spellStart"/>
      <w:r>
        <w:t>recompensa</w:t>
      </w:r>
      <w:proofErr w:type="spellEnd"/>
      <w:r>
        <w:t xml:space="preserve"> al final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rama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callejón</w:t>
      </w:r>
      <w:proofErr w:type="spellEnd"/>
      <w:r>
        <w:t xml:space="preserve"> sin salida.</w:t>
      </w:r>
    </w:p>
    <w:p w14:paraId="4F93985B" w14:textId="77777777" w:rsidR="004E3CCD" w:rsidRDefault="004E3CCD" w:rsidP="004E3CCD">
      <w:r>
        <w:t xml:space="preserve">Los </w:t>
      </w:r>
      <w:proofErr w:type="spellStart"/>
      <w:r>
        <w:t>elementos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 no se </w:t>
      </w:r>
      <w:proofErr w:type="spellStart"/>
      <w:r>
        <w:t>modelan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paso. Esta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multiplicar</w:t>
      </w:r>
      <w:proofErr w:type="spellEnd"/>
      <w:r>
        <w:t xml:space="preserve"> </w:t>
      </w:r>
      <w:proofErr w:type="spellStart"/>
      <w:r>
        <w:t>innecesariamente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variables y me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imponer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progresión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>.</w:t>
      </w:r>
    </w:p>
    <w:p w14:paraId="6C48C6F4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3.4. La </w:t>
      </w:r>
      <w:proofErr w:type="spellStart"/>
      <w:r w:rsidRPr="0072127D">
        <w:rPr>
          <w:b/>
          <w:bCs/>
        </w:rPr>
        <w:t>rama</w:t>
      </w:r>
      <w:proofErr w:type="spellEnd"/>
      <w:r w:rsidRPr="0072127D">
        <w:rPr>
          <w:b/>
          <w:bCs/>
        </w:rPr>
        <w:t xml:space="preserve"> </w:t>
      </w:r>
      <w:proofErr w:type="spellStart"/>
      <w:r w:rsidRPr="0072127D">
        <w:rPr>
          <w:b/>
          <w:bCs/>
        </w:rPr>
        <w:t>secundaria</w:t>
      </w:r>
      <w:proofErr w:type="spellEnd"/>
    </w:p>
    <w:p w14:paraId="3F056E0F" w14:textId="77777777" w:rsidR="004E3CCD" w:rsidRDefault="004E3CCD" w:rsidP="004E3CCD">
      <w:r>
        <w:t xml:space="preserve">Primero </w:t>
      </w:r>
      <w:proofErr w:type="spellStart"/>
      <w:r>
        <w:t>pruebo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rama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celda</w:t>
      </w:r>
      <w:proofErr w:type="spellEnd"/>
      <w:r>
        <w:t xml:space="preserve">. </w:t>
      </w:r>
      <w:proofErr w:type="spellStart"/>
      <w:r>
        <w:t>Técnicamente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dead-end,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 xml:space="preserve"> se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 un tile extra </w:t>
      </w:r>
      <w:proofErr w:type="spellStart"/>
      <w:r>
        <w:t>que</w:t>
      </w:r>
      <w:proofErr w:type="spellEnd"/>
      <w:r>
        <w:t xml:space="preserve"> a un </w:t>
      </w:r>
      <w:proofErr w:type="spellStart"/>
      <w:r>
        <w:t>pequeño</w:t>
      </w:r>
      <w:proofErr w:type="spellEnd"/>
      <w:r>
        <w:t xml:space="preserve"> camino </w:t>
      </w:r>
      <w:proofErr w:type="spellStart"/>
      <w:r>
        <w:t>opcional</w:t>
      </w:r>
      <w:proofErr w:type="spellEnd"/>
      <w:r>
        <w:t xml:space="preserve">. La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dos </w:t>
      </w:r>
      <w:proofErr w:type="spellStart"/>
      <w:r>
        <w:t>celdas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a </w:t>
      </w:r>
      <w:proofErr w:type="spellStart"/>
      <w:r>
        <w:t>conectada</w:t>
      </w:r>
      <w:proofErr w:type="spellEnd"/>
      <w:r>
        <w:t xml:space="preserve"> a la </w:t>
      </w:r>
      <w:proofErr w:type="spellStart"/>
      <w:r>
        <w:t>ruta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b </w:t>
      </w:r>
      <w:proofErr w:type="spellStart"/>
      <w:r>
        <w:t>que</w:t>
      </w:r>
      <w:proofErr w:type="spellEnd"/>
      <w:r>
        <w:t xml:space="preserve"> termina el </w:t>
      </w:r>
      <w:proofErr w:type="spellStart"/>
      <w:r>
        <w:t>desvío</w:t>
      </w:r>
      <w:proofErr w:type="spellEnd"/>
      <w:r>
        <w:t>.</w:t>
      </w:r>
    </w:p>
    <w:p w14:paraId="4E5C132F" w14:textId="77777777" w:rsidR="004E3CCD" w:rsidRDefault="004E3CCD" w:rsidP="004E3CCD">
      <w:pPr>
        <w:jc w:val="center"/>
      </w:pPr>
      <w:proofErr w:type="spellStart"/>
      <w:r>
        <w:rPr>
          <w:rFonts w:ascii="Cambria Math" w:hAnsi="Cambria Math"/>
          <w:i/>
          <w:sz w:val="23"/>
        </w:rPr>
        <w:t>ruta</w:t>
      </w:r>
      <w:proofErr w:type="spellEnd"/>
      <w:r>
        <w:rPr>
          <w:rFonts w:ascii="Cambria Math" w:hAnsi="Cambria Math"/>
          <w:i/>
          <w:sz w:val="23"/>
        </w:rPr>
        <w:t xml:space="preserve"> principal → a → b(</w:t>
      </w:r>
      <w:proofErr w:type="spellStart"/>
      <w:r>
        <w:rPr>
          <w:rFonts w:ascii="Cambria Math" w:hAnsi="Cambria Math"/>
          <w:i/>
          <w:sz w:val="23"/>
        </w:rPr>
        <w:t>recompensa</w:t>
      </w:r>
      <w:proofErr w:type="spellEnd"/>
      <w:r>
        <w:rPr>
          <w:rFonts w:ascii="Cambria Math" w:hAnsi="Cambria Math"/>
          <w:i/>
          <w:sz w:val="23"/>
        </w:rPr>
        <w:t>)</w:t>
      </w:r>
    </w:p>
    <w:p w14:paraId="3D58D4D5" w14:textId="77777777" w:rsidR="004E3CCD" w:rsidRDefault="004E3CCD" w:rsidP="004E3CCD">
      <w:r>
        <w:t xml:space="preserve">En el CP-SAT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considero</w:t>
      </w:r>
      <w:proofErr w:type="spellEnd"/>
      <w:r>
        <w:t xml:space="preserve"> 116 pares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. Cuando </w:t>
      </w:r>
      <w:proofErr w:type="spellStart"/>
      <w:r>
        <w:t>selecciono</w:t>
      </w:r>
      <w:proofErr w:type="spellEnd"/>
      <w:r>
        <w:t xml:space="preserve"> uno </w:t>
      </w:r>
      <w:proofErr w:type="spellStart"/>
      <w:r>
        <w:t>exijo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y b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suelo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pertenezcan</w:t>
      </w:r>
      <w:proofErr w:type="spellEnd"/>
      <w:r>
        <w:t xml:space="preserve"> a la </w:t>
      </w:r>
      <w:proofErr w:type="spellStart"/>
      <w:r>
        <w:t>ruta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dos </w:t>
      </w:r>
      <w:proofErr w:type="spellStart"/>
      <w:r>
        <w:t>vecinos</w:t>
      </w:r>
      <w:proofErr w:type="spellEnd"/>
      <w:r>
        <w:t xml:space="preserve"> </w:t>
      </w:r>
      <w:proofErr w:type="spellStart"/>
      <w:r>
        <w:t>transitables</w:t>
      </w:r>
      <w:proofErr w:type="spellEnd"/>
      <w:r>
        <w:t xml:space="preserve"> (la </w:t>
      </w:r>
      <w:proofErr w:type="spellStart"/>
      <w:r>
        <w:t>conexión</w:t>
      </w:r>
      <w:proofErr w:type="spellEnd"/>
      <w:r>
        <w:t xml:space="preserve"> u y b) y </w:t>
      </w:r>
      <w:proofErr w:type="spellStart"/>
      <w:r>
        <w:t>que</w:t>
      </w:r>
      <w:proofErr w:type="spellEnd"/>
      <w:r>
        <w:t xml:space="preserve"> b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un </w:t>
      </w:r>
      <w:proofErr w:type="spellStart"/>
      <w:r>
        <w:t>vecino</w:t>
      </w:r>
      <w:proofErr w:type="spellEnd"/>
      <w:r>
        <w:t xml:space="preserve"> transitable (a).</w:t>
      </w:r>
    </w:p>
    <w:p w14:paraId="13E9B24B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3.5. </w:t>
      </w:r>
      <w:proofErr w:type="spellStart"/>
      <w:r w:rsidRPr="0072127D">
        <w:rPr>
          <w:b/>
          <w:bCs/>
        </w:rPr>
        <w:t>Ejecución</w:t>
      </w:r>
      <w:proofErr w:type="spellEnd"/>
      <w:r w:rsidRPr="0072127D">
        <w:rPr>
          <w:b/>
          <w:bCs/>
        </w:rPr>
        <w:t xml:space="preserve"> final del CP-SAT </w:t>
      </w:r>
      <w:proofErr w:type="spellStart"/>
      <w:r w:rsidRPr="0072127D">
        <w:rPr>
          <w:b/>
          <w:bCs/>
        </w:rPr>
        <w:t>completo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72"/>
        <w:gridCol w:w="4932"/>
      </w:tblGrid>
      <w:tr w:rsidR="004E3CCD" w14:paraId="66E20BA5" w14:textId="77777777" w:rsidTr="00E21095">
        <w:trPr>
          <w:jc w:val="center"/>
        </w:trPr>
        <w:tc>
          <w:tcPr>
            <w:tcW w:w="3572" w:type="dxa"/>
            <w:shd w:val="clear" w:color="auto" w:fill="D9EAF7"/>
            <w:vAlign w:val="center"/>
          </w:tcPr>
          <w:p w14:paraId="0769A298" w14:textId="77777777" w:rsidR="004E3CCD" w:rsidRDefault="004E3CCD" w:rsidP="00E21095">
            <w:proofErr w:type="spellStart"/>
            <w:r>
              <w:rPr>
                <w:rFonts w:ascii="Arial" w:hAnsi="Arial"/>
                <w:b/>
                <w:sz w:val="18"/>
              </w:rPr>
              <w:t>Métrica</w:t>
            </w:r>
            <w:proofErr w:type="spellEnd"/>
          </w:p>
        </w:tc>
        <w:tc>
          <w:tcPr>
            <w:tcW w:w="4932" w:type="dxa"/>
            <w:shd w:val="clear" w:color="auto" w:fill="D9EAF7"/>
            <w:vAlign w:val="center"/>
          </w:tcPr>
          <w:p w14:paraId="7A8F4F4C" w14:textId="77777777" w:rsidR="004E3CCD" w:rsidRDefault="004E3CCD" w:rsidP="00E21095">
            <w:proofErr w:type="spellStart"/>
            <w:r>
              <w:rPr>
                <w:rFonts w:ascii="Arial" w:hAnsi="Arial"/>
                <w:b/>
                <w:sz w:val="18"/>
              </w:rPr>
              <w:t>Resultado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final</w:t>
            </w:r>
          </w:p>
        </w:tc>
      </w:tr>
      <w:tr w:rsidR="004E3CCD" w14:paraId="78FC533B" w14:textId="77777777" w:rsidTr="00E21095">
        <w:trPr>
          <w:jc w:val="center"/>
        </w:trPr>
        <w:tc>
          <w:tcPr>
            <w:tcW w:w="3572" w:type="dxa"/>
            <w:vAlign w:val="center"/>
          </w:tcPr>
          <w:p w14:paraId="08E5AEA8" w14:textId="77777777" w:rsidR="004E3CCD" w:rsidRDefault="004E3CCD" w:rsidP="00E21095"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w="4932" w:type="dxa"/>
            <w:vAlign w:val="center"/>
          </w:tcPr>
          <w:p w14:paraId="6E6A2437" w14:textId="77777777" w:rsidR="004E3CCD" w:rsidRDefault="004E3CCD" w:rsidP="00E21095">
            <w:r>
              <w:rPr>
                <w:rFonts w:ascii="Arial" w:hAnsi="Arial"/>
                <w:sz w:val="18"/>
              </w:rPr>
              <w:t>OPTIMAL</w:t>
            </w:r>
          </w:p>
        </w:tc>
      </w:tr>
      <w:tr w:rsidR="004E3CCD" w14:paraId="60823B1E" w14:textId="77777777" w:rsidTr="00E21095">
        <w:trPr>
          <w:jc w:val="center"/>
        </w:trPr>
        <w:tc>
          <w:tcPr>
            <w:tcW w:w="3572" w:type="dxa"/>
            <w:vAlign w:val="center"/>
          </w:tcPr>
          <w:p w14:paraId="0311E504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Rejilla</w:t>
            </w:r>
            <w:proofErr w:type="spellEnd"/>
          </w:p>
        </w:tc>
        <w:tc>
          <w:tcPr>
            <w:tcW w:w="4932" w:type="dxa"/>
            <w:vAlign w:val="center"/>
          </w:tcPr>
          <w:p w14:paraId="608B7130" w14:textId="77777777" w:rsidR="004E3CCD" w:rsidRDefault="004E3CCD" w:rsidP="00E21095">
            <w:r>
              <w:rPr>
                <w:rFonts w:ascii="Arial" w:hAnsi="Arial"/>
                <w:sz w:val="18"/>
              </w:rPr>
              <w:t>6×8</w:t>
            </w:r>
          </w:p>
        </w:tc>
      </w:tr>
      <w:tr w:rsidR="004E3CCD" w14:paraId="6E42D7C7" w14:textId="77777777" w:rsidTr="00E21095">
        <w:trPr>
          <w:jc w:val="center"/>
        </w:trPr>
        <w:tc>
          <w:tcPr>
            <w:tcW w:w="3572" w:type="dxa"/>
            <w:vAlign w:val="center"/>
          </w:tcPr>
          <w:p w14:paraId="7F22E854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Suelo / </w:t>
            </w:r>
            <w:proofErr w:type="spellStart"/>
            <w:r>
              <w:rPr>
                <w:rFonts w:ascii="Arial" w:hAnsi="Arial"/>
                <w:sz w:val="18"/>
              </w:rPr>
              <w:t>obstáculos</w:t>
            </w:r>
            <w:proofErr w:type="spellEnd"/>
          </w:p>
        </w:tc>
        <w:tc>
          <w:tcPr>
            <w:tcW w:w="4932" w:type="dxa"/>
            <w:vAlign w:val="center"/>
          </w:tcPr>
          <w:p w14:paraId="7937D712" w14:textId="77777777" w:rsidR="004E3CCD" w:rsidRDefault="004E3CCD" w:rsidP="00E21095">
            <w:r>
              <w:rPr>
                <w:rFonts w:ascii="Arial" w:hAnsi="Arial"/>
                <w:sz w:val="18"/>
              </w:rPr>
              <w:t>28 / 20</w:t>
            </w:r>
          </w:p>
        </w:tc>
      </w:tr>
      <w:tr w:rsidR="004E3CCD" w14:paraId="520CF53E" w14:textId="77777777" w:rsidTr="00E21095">
        <w:trPr>
          <w:jc w:val="center"/>
        </w:trPr>
        <w:tc>
          <w:tcPr>
            <w:tcW w:w="3572" w:type="dxa"/>
            <w:vAlign w:val="center"/>
          </w:tcPr>
          <w:p w14:paraId="155CF272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Obstáculos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por</w:t>
            </w:r>
            <w:proofErr w:type="spellEnd"/>
            <w:r>
              <w:rPr>
                <w:rFonts w:ascii="Arial" w:hAnsi="Arial"/>
                <w:sz w:val="18"/>
              </w:rPr>
              <w:t xml:space="preserve"> zona</w:t>
            </w:r>
          </w:p>
        </w:tc>
        <w:tc>
          <w:tcPr>
            <w:tcW w:w="4932" w:type="dxa"/>
            <w:vAlign w:val="center"/>
          </w:tcPr>
          <w:p w14:paraId="29CDAA5A" w14:textId="77777777" w:rsidR="004E3CCD" w:rsidRDefault="004E3CCD" w:rsidP="00E21095">
            <w:r>
              <w:rPr>
                <w:rFonts w:ascii="Arial" w:hAnsi="Arial"/>
                <w:sz w:val="18"/>
              </w:rPr>
              <w:t>5 / 5 / 5 / 5</w:t>
            </w:r>
          </w:p>
        </w:tc>
      </w:tr>
      <w:tr w:rsidR="004E3CCD" w14:paraId="3F1D2EC6" w14:textId="77777777" w:rsidTr="00E21095">
        <w:trPr>
          <w:jc w:val="center"/>
        </w:trPr>
        <w:tc>
          <w:tcPr>
            <w:tcW w:w="3572" w:type="dxa"/>
            <w:vAlign w:val="center"/>
          </w:tcPr>
          <w:p w14:paraId="56292E5A" w14:textId="77777777" w:rsidR="004E3CCD" w:rsidRDefault="004E3CCD" w:rsidP="00E21095">
            <w:r>
              <w:rPr>
                <w:rFonts w:ascii="Arial" w:hAnsi="Arial"/>
                <w:sz w:val="18"/>
              </w:rPr>
              <w:t>Ruta principal</w:t>
            </w:r>
          </w:p>
        </w:tc>
        <w:tc>
          <w:tcPr>
            <w:tcW w:w="4932" w:type="dxa"/>
            <w:vAlign w:val="center"/>
          </w:tcPr>
          <w:p w14:paraId="04E422F1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12 </w:t>
            </w:r>
            <w:proofErr w:type="spellStart"/>
            <w:r>
              <w:rPr>
                <w:rFonts w:ascii="Arial" w:hAnsi="Arial"/>
                <w:sz w:val="18"/>
              </w:rPr>
              <w:t>movimientos</w:t>
            </w:r>
            <w:proofErr w:type="spellEnd"/>
          </w:p>
        </w:tc>
      </w:tr>
      <w:tr w:rsidR="004E3CCD" w14:paraId="4B0934E0" w14:textId="77777777" w:rsidTr="00E21095">
        <w:trPr>
          <w:jc w:val="center"/>
        </w:trPr>
        <w:tc>
          <w:tcPr>
            <w:tcW w:w="3572" w:type="dxa"/>
            <w:vAlign w:val="center"/>
          </w:tcPr>
          <w:p w14:paraId="5D9836BF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BFS </w:t>
            </w:r>
            <w:proofErr w:type="spellStart"/>
            <w:r>
              <w:rPr>
                <w:rFonts w:ascii="Arial" w:hAnsi="Arial"/>
                <w:sz w:val="18"/>
              </w:rPr>
              <w:t>mínimo</w:t>
            </w:r>
            <w:proofErr w:type="spellEnd"/>
          </w:p>
        </w:tc>
        <w:tc>
          <w:tcPr>
            <w:tcW w:w="4932" w:type="dxa"/>
            <w:vAlign w:val="center"/>
          </w:tcPr>
          <w:p w14:paraId="33792EE7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12 </w:t>
            </w:r>
            <w:proofErr w:type="spellStart"/>
            <w:r>
              <w:rPr>
                <w:rFonts w:ascii="Arial" w:hAnsi="Arial"/>
                <w:sz w:val="18"/>
              </w:rPr>
              <w:t>movimientos</w:t>
            </w:r>
            <w:proofErr w:type="spellEnd"/>
          </w:p>
        </w:tc>
      </w:tr>
      <w:tr w:rsidR="004E3CCD" w14:paraId="015273A8" w14:textId="77777777" w:rsidTr="00E21095">
        <w:trPr>
          <w:jc w:val="center"/>
        </w:trPr>
        <w:tc>
          <w:tcPr>
            <w:tcW w:w="3572" w:type="dxa"/>
            <w:vAlign w:val="center"/>
          </w:tcPr>
          <w:p w14:paraId="3B3E50DD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Recompensas</w:t>
            </w:r>
            <w:proofErr w:type="spellEnd"/>
          </w:p>
        </w:tc>
        <w:tc>
          <w:tcPr>
            <w:tcW w:w="4932" w:type="dxa"/>
            <w:vAlign w:val="center"/>
          </w:tcPr>
          <w:p w14:paraId="60B0FFCE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2: </w:t>
            </w:r>
            <w:proofErr w:type="spellStart"/>
            <w:r>
              <w:rPr>
                <w:rFonts w:ascii="Arial" w:hAnsi="Arial"/>
                <w:sz w:val="18"/>
              </w:rPr>
              <w:t>una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ruta</w:t>
            </w:r>
            <w:proofErr w:type="spellEnd"/>
            <w:r>
              <w:rPr>
                <w:rFonts w:ascii="Arial" w:hAnsi="Arial"/>
                <w:sz w:val="18"/>
              </w:rPr>
              <w:t xml:space="preserve"> y </w:t>
            </w:r>
            <w:proofErr w:type="spellStart"/>
            <w:r>
              <w:rPr>
                <w:rFonts w:ascii="Arial" w:hAnsi="Arial"/>
                <w:sz w:val="18"/>
              </w:rPr>
              <w:t>una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rama</w:t>
            </w:r>
            <w:proofErr w:type="spellEnd"/>
          </w:p>
        </w:tc>
      </w:tr>
      <w:tr w:rsidR="004E3CCD" w14:paraId="7F637A53" w14:textId="77777777" w:rsidTr="00E21095">
        <w:trPr>
          <w:jc w:val="center"/>
        </w:trPr>
        <w:tc>
          <w:tcPr>
            <w:tcW w:w="3572" w:type="dxa"/>
            <w:vAlign w:val="center"/>
          </w:tcPr>
          <w:p w14:paraId="532BA422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Enemigos</w:t>
            </w:r>
            <w:proofErr w:type="spellEnd"/>
          </w:p>
        </w:tc>
        <w:tc>
          <w:tcPr>
            <w:tcW w:w="4932" w:type="dxa"/>
            <w:vAlign w:val="center"/>
          </w:tcPr>
          <w:p w14:paraId="4C449DB8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2 </w:t>
            </w:r>
            <w:proofErr w:type="spellStart"/>
            <w:r>
              <w:rPr>
                <w:rFonts w:ascii="Arial" w:hAnsi="Arial"/>
                <w:sz w:val="18"/>
              </w:rPr>
              <w:t>sobre</w:t>
            </w:r>
            <w:proofErr w:type="spellEnd"/>
            <w:r>
              <w:rPr>
                <w:rFonts w:ascii="Arial" w:hAnsi="Arial"/>
                <w:sz w:val="18"/>
              </w:rPr>
              <w:t xml:space="preserve"> la </w:t>
            </w:r>
            <w:proofErr w:type="spellStart"/>
            <w:r>
              <w:rPr>
                <w:rFonts w:ascii="Arial" w:hAnsi="Arial"/>
                <w:sz w:val="18"/>
              </w:rPr>
              <w:t>ruta</w:t>
            </w:r>
            <w:proofErr w:type="spellEnd"/>
          </w:p>
        </w:tc>
      </w:tr>
      <w:tr w:rsidR="004E3CCD" w14:paraId="06C7AC98" w14:textId="77777777" w:rsidTr="00E21095">
        <w:trPr>
          <w:jc w:val="center"/>
        </w:trPr>
        <w:tc>
          <w:tcPr>
            <w:tcW w:w="3572" w:type="dxa"/>
            <w:vAlign w:val="center"/>
          </w:tcPr>
          <w:p w14:paraId="2658C43B" w14:textId="77777777" w:rsidR="004E3CCD" w:rsidRDefault="004E3CCD" w:rsidP="00E21095">
            <w:r>
              <w:rPr>
                <w:rFonts w:ascii="Arial" w:hAnsi="Arial"/>
                <w:sz w:val="18"/>
              </w:rPr>
              <w:t>Rama</w:t>
            </w:r>
          </w:p>
        </w:tc>
        <w:tc>
          <w:tcPr>
            <w:tcW w:w="4932" w:type="dxa"/>
            <w:vAlign w:val="center"/>
          </w:tcPr>
          <w:p w14:paraId="366CCB80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2 </w:t>
            </w:r>
            <w:proofErr w:type="spellStart"/>
            <w:r>
              <w:rPr>
                <w:rFonts w:ascii="Arial" w:hAnsi="Arial"/>
                <w:sz w:val="18"/>
              </w:rPr>
              <w:t>celdas</w:t>
            </w:r>
            <w:proofErr w:type="spellEnd"/>
            <w:r>
              <w:rPr>
                <w:rFonts w:ascii="Arial" w:hAnsi="Arial"/>
                <w:sz w:val="18"/>
              </w:rPr>
              <w:t xml:space="preserve"> fuera de </w:t>
            </w:r>
            <w:proofErr w:type="spellStart"/>
            <w:r>
              <w:rPr>
                <w:rFonts w:ascii="Arial" w:hAnsi="Arial"/>
                <w:sz w:val="18"/>
              </w:rPr>
              <w:t>ruta</w:t>
            </w:r>
            <w:proofErr w:type="spellEnd"/>
            <w:r>
              <w:rPr>
                <w:rFonts w:ascii="Arial" w:hAnsi="Arial"/>
                <w:sz w:val="18"/>
              </w:rPr>
              <w:t xml:space="preserve"> + </w:t>
            </w:r>
            <w:proofErr w:type="spellStart"/>
            <w:r>
              <w:rPr>
                <w:rFonts w:ascii="Arial" w:hAnsi="Arial"/>
                <w:sz w:val="18"/>
              </w:rPr>
              <w:t>recompensa</w:t>
            </w:r>
            <w:proofErr w:type="spellEnd"/>
            <w:r>
              <w:rPr>
                <w:rFonts w:ascii="Arial" w:hAnsi="Arial"/>
                <w:sz w:val="18"/>
              </w:rPr>
              <w:t xml:space="preserve"> final</w:t>
            </w:r>
          </w:p>
        </w:tc>
      </w:tr>
      <w:tr w:rsidR="004E3CCD" w14:paraId="53193FE9" w14:textId="77777777" w:rsidTr="00E21095">
        <w:trPr>
          <w:jc w:val="center"/>
        </w:trPr>
        <w:tc>
          <w:tcPr>
            <w:tcW w:w="3572" w:type="dxa"/>
            <w:vAlign w:val="center"/>
          </w:tcPr>
          <w:p w14:paraId="3534F473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lastRenderedPageBreak/>
              <w:t>Componentes</w:t>
            </w:r>
            <w:proofErr w:type="spellEnd"/>
          </w:p>
        </w:tc>
        <w:tc>
          <w:tcPr>
            <w:tcW w:w="4932" w:type="dxa"/>
            <w:vAlign w:val="center"/>
          </w:tcPr>
          <w:p w14:paraId="4B92A037" w14:textId="77777777" w:rsidR="004E3CCD" w:rsidRDefault="004E3CCD" w:rsidP="00E21095">
            <w:r>
              <w:rPr>
                <w:rFonts w:ascii="Arial" w:hAnsi="Arial"/>
                <w:sz w:val="18"/>
              </w:rPr>
              <w:t>1</w:t>
            </w:r>
          </w:p>
        </w:tc>
      </w:tr>
      <w:tr w:rsidR="004E3CCD" w14:paraId="678F3899" w14:textId="77777777" w:rsidTr="00E21095">
        <w:trPr>
          <w:jc w:val="center"/>
        </w:trPr>
        <w:tc>
          <w:tcPr>
            <w:tcW w:w="3572" w:type="dxa"/>
            <w:vAlign w:val="center"/>
          </w:tcPr>
          <w:p w14:paraId="0AB5B6FF" w14:textId="77777777" w:rsidR="004E3CCD" w:rsidRDefault="004E3CCD" w:rsidP="00E21095">
            <w:r>
              <w:rPr>
                <w:rFonts w:ascii="Arial" w:hAnsi="Arial"/>
                <w:sz w:val="18"/>
              </w:rPr>
              <w:t>Fronteras</w:t>
            </w:r>
          </w:p>
        </w:tc>
        <w:tc>
          <w:tcPr>
            <w:tcW w:w="4932" w:type="dxa"/>
            <w:vAlign w:val="center"/>
          </w:tcPr>
          <w:p w14:paraId="783A16F2" w14:textId="77777777" w:rsidR="004E3CCD" w:rsidRDefault="004E3CCD" w:rsidP="00E21095">
            <w:r>
              <w:rPr>
                <w:rFonts w:ascii="Arial" w:hAnsi="Arial"/>
                <w:sz w:val="18"/>
              </w:rPr>
              <w:t>22</w:t>
            </w:r>
          </w:p>
        </w:tc>
      </w:tr>
      <w:tr w:rsidR="004E3CCD" w14:paraId="0B7F2C97" w14:textId="77777777" w:rsidTr="00E21095">
        <w:trPr>
          <w:jc w:val="center"/>
        </w:trPr>
        <w:tc>
          <w:tcPr>
            <w:tcW w:w="3572" w:type="dxa"/>
            <w:vAlign w:val="center"/>
          </w:tcPr>
          <w:p w14:paraId="7C7B3AFE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Tiempo de la </w:t>
            </w:r>
            <w:proofErr w:type="spellStart"/>
            <w:r>
              <w:rPr>
                <w:rFonts w:ascii="Arial" w:hAnsi="Arial"/>
                <w:sz w:val="18"/>
              </w:rPr>
              <w:t>ejecución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registrada</w:t>
            </w:r>
            <w:proofErr w:type="spellEnd"/>
          </w:p>
        </w:tc>
        <w:tc>
          <w:tcPr>
            <w:tcW w:w="4932" w:type="dxa"/>
            <w:vAlign w:val="center"/>
          </w:tcPr>
          <w:p w14:paraId="1E931451" w14:textId="77777777" w:rsidR="004E3CCD" w:rsidRDefault="004E3CCD" w:rsidP="00E21095">
            <w:r>
              <w:rPr>
                <w:rFonts w:ascii="Arial" w:hAnsi="Arial"/>
                <w:sz w:val="18"/>
              </w:rPr>
              <w:t>13,389 s</w:t>
            </w:r>
          </w:p>
        </w:tc>
      </w:tr>
    </w:tbl>
    <w:p w14:paraId="28DE4312" w14:textId="77777777" w:rsidR="004E3CCD" w:rsidRDefault="004E3CCD" w:rsidP="004E3CCD"/>
    <w:p w14:paraId="71BFD570" w14:textId="77777777" w:rsidR="004E3CCD" w:rsidRDefault="004E3CCD" w:rsidP="004E3CCD">
      <w:pPr>
        <w:jc w:val="center"/>
      </w:pPr>
      <w:r>
        <w:rPr>
          <w:noProof/>
        </w:rPr>
        <w:drawing>
          <wp:inline distT="0" distB="0" distL="0" distR="0" wp14:anchorId="4BDC3A48" wp14:editId="5AB4AD27">
            <wp:extent cx="4472940" cy="2799956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sat_6x8_seed42_20260906_1754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9711" cy="280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29F6" w14:textId="77777777" w:rsidR="004E3CCD" w:rsidRDefault="004E3CCD" w:rsidP="004E3CCD">
      <w:pPr>
        <w:jc w:val="center"/>
      </w:pPr>
      <w:proofErr w:type="spellStart"/>
      <w:r>
        <w:rPr>
          <w:rFonts w:ascii="Arial" w:hAnsi="Arial"/>
          <w:i/>
          <w:sz w:val="18"/>
        </w:rPr>
        <w:t>Figura</w:t>
      </w:r>
      <w:proofErr w:type="spellEnd"/>
      <w:r>
        <w:rPr>
          <w:rFonts w:ascii="Arial" w:hAnsi="Arial"/>
          <w:i/>
          <w:sz w:val="18"/>
        </w:rPr>
        <w:t xml:space="preserve"> 1. </w:t>
      </w:r>
      <w:proofErr w:type="spellStart"/>
      <w:r>
        <w:rPr>
          <w:rFonts w:ascii="Arial" w:hAnsi="Arial"/>
          <w:i/>
          <w:sz w:val="18"/>
        </w:rPr>
        <w:t>Solución</w:t>
      </w:r>
      <w:proofErr w:type="spellEnd"/>
      <w:r>
        <w:rPr>
          <w:rFonts w:ascii="Arial" w:hAnsi="Arial"/>
          <w:i/>
          <w:sz w:val="18"/>
        </w:rPr>
        <w:t xml:space="preserve"> final 2D del CP-SAT </w:t>
      </w:r>
      <w:proofErr w:type="spellStart"/>
      <w:r>
        <w:rPr>
          <w:rFonts w:ascii="Arial" w:hAnsi="Arial"/>
          <w:i/>
          <w:sz w:val="18"/>
        </w:rPr>
        <w:t>completo</w:t>
      </w:r>
      <w:proofErr w:type="spellEnd"/>
      <w:r>
        <w:rPr>
          <w:rFonts w:ascii="Arial" w:hAnsi="Arial"/>
          <w:i/>
          <w:sz w:val="18"/>
        </w:rPr>
        <w:t xml:space="preserve">. La </w:t>
      </w:r>
      <w:proofErr w:type="spellStart"/>
      <w:r>
        <w:rPr>
          <w:rFonts w:ascii="Arial" w:hAnsi="Arial"/>
          <w:i/>
          <w:sz w:val="18"/>
        </w:rPr>
        <w:t>ruta</w:t>
      </w:r>
      <w:proofErr w:type="spellEnd"/>
      <w:r>
        <w:rPr>
          <w:rFonts w:ascii="Arial" w:hAnsi="Arial"/>
          <w:i/>
          <w:sz w:val="18"/>
        </w:rPr>
        <w:t xml:space="preserve"> principal, </w:t>
      </w:r>
      <w:proofErr w:type="spellStart"/>
      <w:r>
        <w:rPr>
          <w:rFonts w:ascii="Arial" w:hAnsi="Arial"/>
          <w:i/>
          <w:sz w:val="18"/>
        </w:rPr>
        <w:t>los</w:t>
      </w:r>
      <w:proofErr w:type="spellEnd"/>
      <w:r>
        <w:rPr>
          <w:rFonts w:ascii="Arial" w:hAnsi="Arial"/>
          <w:i/>
          <w:sz w:val="18"/>
        </w:rPr>
        <w:t xml:space="preserve"> dos </w:t>
      </w:r>
      <w:proofErr w:type="spellStart"/>
      <w:r>
        <w:rPr>
          <w:rFonts w:ascii="Arial" w:hAnsi="Arial"/>
          <w:i/>
          <w:sz w:val="18"/>
        </w:rPr>
        <w:t>enemigos</w:t>
      </w:r>
      <w:proofErr w:type="spellEnd"/>
      <w:r>
        <w:rPr>
          <w:rFonts w:ascii="Arial" w:hAnsi="Arial"/>
          <w:i/>
          <w:sz w:val="18"/>
        </w:rPr>
        <w:t xml:space="preserve"> y las dos </w:t>
      </w:r>
      <w:proofErr w:type="spellStart"/>
      <w:r>
        <w:rPr>
          <w:rFonts w:ascii="Arial" w:hAnsi="Arial"/>
          <w:i/>
          <w:sz w:val="18"/>
        </w:rPr>
        <w:t>recompensas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quedan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visibles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sobre</w:t>
      </w:r>
      <w:proofErr w:type="spellEnd"/>
      <w:r>
        <w:rPr>
          <w:rFonts w:ascii="Arial" w:hAnsi="Arial"/>
          <w:i/>
          <w:sz w:val="18"/>
        </w:rPr>
        <w:t xml:space="preserve"> la </w:t>
      </w:r>
      <w:proofErr w:type="spellStart"/>
      <w:r>
        <w:rPr>
          <w:rFonts w:ascii="Arial" w:hAnsi="Arial"/>
          <w:i/>
          <w:sz w:val="18"/>
        </w:rPr>
        <w:t>geometría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generada</w:t>
      </w:r>
      <w:proofErr w:type="spellEnd"/>
      <w:r>
        <w:rPr>
          <w:rFonts w:ascii="Arial" w:hAnsi="Arial"/>
          <w:i/>
          <w:sz w:val="18"/>
        </w:rPr>
        <w:t>.</w:t>
      </w:r>
    </w:p>
    <w:p w14:paraId="3B92C15F" w14:textId="77777777" w:rsidR="004E3CCD" w:rsidRDefault="004E3CCD" w:rsidP="004E3CCD"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del solver y BFS </w:t>
      </w:r>
      <w:proofErr w:type="spellStart"/>
      <w:r>
        <w:t>coinciden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. La </w:t>
      </w:r>
      <w:proofErr w:type="spellStart"/>
      <w:r>
        <w:t>recompensa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(2,0),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enemigos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(3,3) y (4,7), y la </w:t>
      </w:r>
      <w:proofErr w:type="spellStart"/>
      <w:r>
        <w:t>rama</w:t>
      </w:r>
      <w:proofErr w:type="spellEnd"/>
      <w:r>
        <w:t xml:space="preserve"> sale </w:t>
      </w:r>
      <w:proofErr w:type="spellStart"/>
      <w:r>
        <w:t>desde</w:t>
      </w:r>
      <w:proofErr w:type="spellEnd"/>
      <w:r>
        <w:t xml:space="preserve"> (3,0) </w:t>
      </w:r>
      <w:proofErr w:type="spellStart"/>
      <w:r>
        <w:t>hacia</w:t>
      </w:r>
      <w:proofErr w:type="spellEnd"/>
      <w:r>
        <w:t xml:space="preserve"> (4,0) y termina </w:t>
      </w:r>
      <w:proofErr w:type="spellStart"/>
      <w:r>
        <w:t>en</w:t>
      </w:r>
      <w:proofErr w:type="spellEnd"/>
      <w:r>
        <w:t xml:space="preserve"> (5,0) con la </w:t>
      </w:r>
      <w:proofErr w:type="spellStart"/>
      <w:r>
        <w:t>recompensa</w:t>
      </w:r>
      <w:proofErr w:type="spellEnd"/>
      <w:r>
        <w:t xml:space="preserve"> </w:t>
      </w:r>
      <w:proofErr w:type="spellStart"/>
      <w:r>
        <w:t>secundaria</w:t>
      </w:r>
      <w:proofErr w:type="spellEnd"/>
      <w:r>
        <w:t>.</w:t>
      </w:r>
    </w:p>
    <w:p w14:paraId="08112EC9" w14:textId="77777777" w:rsidR="004E3CCD" w:rsidRDefault="004E3CCD" w:rsidP="004E3CCD"/>
    <w:p w14:paraId="163C7D42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4. Blender </w:t>
      </w:r>
      <w:proofErr w:type="spellStart"/>
      <w:r w:rsidRPr="0072127D">
        <w:rPr>
          <w:b/>
          <w:bCs/>
        </w:rPr>
        <w:t>como</w:t>
      </w:r>
      <w:proofErr w:type="spellEnd"/>
      <w:r w:rsidRPr="0072127D">
        <w:rPr>
          <w:b/>
          <w:bCs/>
        </w:rPr>
        <w:t xml:space="preserve"> </w:t>
      </w:r>
      <w:proofErr w:type="spellStart"/>
      <w:r w:rsidRPr="0072127D">
        <w:rPr>
          <w:b/>
          <w:bCs/>
        </w:rPr>
        <w:t>comprobación</w:t>
      </w:r>
      <w:proofErr w:type="spellEnd"/>
      <w:r w:rsidRPr="0072127D">
        <w:rPr>
          <w:b/>
          <w:bCs/>
        </w:rPr>
        <w:t xml:space="preserve"> del </w:t>
      </w:r>
      <w:proofErr w:type="spellStart"/>
      <w:r w:rsidRPr="0072127D">
        <w:rPr>
          <w:b/>
          <w:bCs/>
        </w:rPr>
        <w:t>significado</w:t>
      </w:r>
      <w:proofErr w:type="spellEnd"/>
      <w:r w:rsidRPr="0072127D">
        <w:rPr>
          <w:b/>
          <w:bCs/>
        </w:rPr>
        <w:t xml:space="preserve"> del </w:t>
      </w:r>
      <w:proofErr w:type="spellStart"/>
      <w:r w:rsidRPr="0072127D">
        <w:rPr>
          <w:b/>
          <w:bCs/>
        </w:rPr>
        <w:t>modelo</w:t>
      </w:r>
      <w:proofErr w:type="spellEnd"/>
    </w:p>
    <w:p w14:paraId="299E1536" w14:textId="77777777" w:rsidR="004E3CCD" w:rsidRDefault="004E3CCD" w:rsidP="004E3CCD">
      <w:r>
        <w:t xml:space="preserve">Blender no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optimización</w:t>
      </w:r>
      <w:proofErr w:type="spellEnd"/>
      <w:r>
        <w:t xml:space="preserve">. Lo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para </w:t>
      </w:r>
      <w:proofErr w:type="spellStart"/>
      <w:r>
        <w:t>convertir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discreta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algo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. Esta </w:t>
      </w:r>
      <w:proofErr w:type="spellStart"/>
      <w:r>
        <w:t>separación</w:t>
      </w:r>
      <w:proofErr w:type="spellEnd"/>
      <w:r>
        <w:t xml:space="preserve"> me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formulación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y </w:t>
      </w:r>
      <w:proofErr w:type="spellStart"/>
      <w:r>
        <w:t>aun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representar</w:t>
      </w:r>
      <w:proofErr w:type="spellEnd"/>
      <w:r>
        <w:t xml:space="preserve"> mal la </w:t>
      </w:r>
      <w:proofErr w:type="spellStart"/>
      <w:r>
        <w:t>intuición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>.</w:t>
      </w:r>
    </w:p>
    <w:p w14:paraId="30A06FFE" w14:textId="77777777" w:rsidR="004E3CCD" w:rsidRDefault="004E3CCD" w:rsidP="004E3CCD">
      <w:pPr>
        <w:jc w:val="center"/>
        <w:rPr>
          <w:noProof/>
        </w:rPr>
      </w:pPr>
    </w:p>
    <w:p w14:paraId="15F51FAB" w14:textId="77777777" w:rsidR="004E3CCD" w:rsidRDefault="004E3CCD" w:rsidP="004E3CCD">
      <w:pPr>
        <w:jc w:val="center"/>
      </w:pPr>
      <w:r>
        <w:rPr>
          <w:noProof/>
        </w:rPr>
        <w:lastRenderedPageBreak/>
        <w:drawing>
          <wp:inline distT="0" distB="0" distL="0" distR="0" wp14:anchorId="60639891" wp14:editId="67E0E5FD">
            <wp:extent cx="4863253" cy="2735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3_blender_render_6x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623" cy="274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A607" w14:textId="77777777" w:rsidR="004E3CCD" w:rsidRDefault="004E3CCD" w:rsidP="004E3CCD">
      <w:pPr>
        <w:jc w:val="center"/>
      </w:pPr>
      <w:proofErr w:type="spellStart"/>
      <w:r w:rsidRPr="0072127D">
        <w:rPr>
          <w:rFonts w:ascii="Arial" w:hAnsi="Arial"/>
          <w:i/>
          <w:sz w:val="18"/>
          <w:highlight w:val="yellow"/>
        </w:rPr>
        <w:t>Figura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 2.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Ejemplo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 del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nivel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completo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generado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mediante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 CP-SAT,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incluyendo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obstáculos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,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ruta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 principal, dos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enemigos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,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una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recompensa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sobre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 la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ruta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 y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una</w:t>
      </w:r>
      <w:proofErr w:type="spellEnd"/>
      <w:r w:rsidRPr="0072127D">
        <w:rPr>
          <w:rFonts w:ascii="Arial" w:hAnsi="Arial"/>
          <w:i/>
          <w:sz w:val="18"/>
          <w:highlight w:val="yellow"/>
        </w:rPr>
        <w:t xml:space="preserve"> </w:t>
      </w:r>
      <w:proofErr w:type="spellStart"/>
      <w:r w:rsidRPr="0072127D">
        <w:rPr>
          <w:rFonts w:ascii="Arial" w:hAnsi="Arial"/>
          <w:i/>
          <w:sz w:val="18"/>
          <w:highlight w:val="yellow"/>
        </w:rPr>
        <w:t>recompensa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adicional</w:t>
      </w:r>
      <w:proofErr w:type="spellEnd"/>
      <w:r>
        <w:rPr>
          <w:rFonts w:ascii="Arial" w:hAnsi="Arial"/>
          <w:i/>
          <w:sz w:val="18"/>
        </w:rPr>
        <w:t xml:space="preserve"> al final de </w:t>
      </w:r>
      <w:proofErr w:type="spellStart"/>
      <w:r>
        <w:rPr>
          <w:rFonts w:ascii="Arial" w:hAnsi="Arial"/>
          <w:i/>
          <w:sz w:val="18"/>
        </w:rPr>
        <w:t>una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rama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secundaria</w:t>
      </w:r>
      <w:proofErr w:type="spellEnd"/>
      <w:r>
        <w:rPr>
          <w:rFonts w:ascii="Arial" w:hAnsi="Arial"/>
          <w:i/>
          <w:sz w:val="18"/>
        </w:rPr>
        <w:t>.</w:t>
      </w:r>
    </w:p>
    <w:p w14:paraId="010A629E" w14:textId="77777777" w:rsidR="004E3CCD" w:rsidRDefault="004E3CCD" w:rsidP="004E3CCD">
      <w:proofErr w:type="spellStart"/>
      <w:r>
        <w:t>Aquí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mantengo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. En la </w:t>
      </w:r>
      <w:proofErr w:type="spellStart"/>
      <w:r>
        <w:t>tabla</w:t>
      </w:r>
      <w:proofErr w:type="spellEnd"/>
      <w:r>
        <w:t xml:space="preserve"> solo es </w:t>
      </w:r>
      <w:proofErr w:type="spellStart"/>
      <w:r>
        <w:t>una</w:t>
      </w:r>
      <w:proofErr w:type="spellEnd"/>
      <w:r>
        <w:t xml:space="preserve"> pareja de </w:t>
      </w:r>
      <w:proofErr w:type="spellStart"/>
      <w:r>
        <w:t>celdas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escena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desvío</w:t>
      </w:r>
      <w:proofErr w:type="spellEnd"/>
      <w:r>
        <w:t xml:space="preserve"> de </w:t>
      </w:r>
      <w:proofErr w:type="spellStart"/>
      <w:r>
        <w:t>exploración</w:t>
      </w:r>
      <w:proofErr w:type="spellEnd"/>
      <w:r>
        <w:t xml:space="preserve">. También se </w:t>
      </w:r>
      <w:proofErr w:type="spellStart"/>
      <w:r>
        <w:t>aprecia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no genera </w:t>
      </w:r>
      <w:proofErr w:type="spellStart"/>
      <w:r>
        <w:t>todavía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artístico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 xml:space="preserve">: genera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discreta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luego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vestir</w:t>
      </w:r>
      <w:proofErr w:type="spellEnd"/>
      <w:r>
        <w:t xml:space="preserve"> con assets.</w:t>
      </w:r>
    </w:p>
    <w:p w14:paraId="0675F57C" w14:textId="77777777" w:rsidR="004E3CCD" w:rsidRDefault="004E3CCD" w:rsidP="004E3CCD"/>
    <w:p w14:paraId="76573E5B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5. Primera </w:t>
      </w:r>
      <w:proofErr w:type="spellStart"/>
      <w:r w:rsidRPr="0072127D">
        <w:rPr>
          <w:b/>
          <w:bCs/>
        </w:rPr>
        <w:t>formulación</w:t>
      </w:r>
      <w:proofErr w:type="spellEnd"/>
      <w:r w:rsidRPr="0072127D">
        <w:rPr>
          <w:b/>
          <w:bCs/>
        </w:rPr>
        <w:t xml:space="preserve"> QUBO</w:t>
      </w:r>
    </w:p>
    <w:p w14:paraId="0C002A1F" w14:textId="77777777" w:rsidR="004E3CCD" w:rsidRDefault="004E3CCD" w:rsidP="004E3CCD">
      <w:r>
        <w:t xml:space="preserve">Mi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traducción</w:t>
      </w:r>
      <w:proofErr w:type="spellEnd"/>
      <w:r>
        <w:t xml:space="preserve"> a QUBO </w:t>
      </w:r>
      <w:proofErr w:type="spellStart"/>
      <w:r>
        <w:t>intenta</w:t>
      </w:r>
      <w:proofErr w:type="spellEnd"/>
      <w:r>
        <w:t xml:space="preserve"> ser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. Solo </w:t>
      </w:r>
      <w:proofErr w:type="spellStart"/>
      <w:r>
        <w:t>convierto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variables las 48 </w:t>
      </w:r>
      <w:proofErr w:type="spellStart"/>
      <w:r>
        <w:t>celdas</w:t>
      </w:r>
      <w:proofErr w:type="spellEnd"/>
      <w:r>
        <w:t xml:space="preserve"> de </w:t>
      </w:r>
      <w:proofErr w:type="spellStart"/>
      <w:r>
        <w:t>geometría</w:t>
      </w:r>
      <w:proofErr w:type="spellEnd"/>
      <w:r>
        <w:t xml:space="preserve">. La </w:t>
      </w:r>
      <w:proofErr w:type="spellStart"/>
      <w:r>
        <w:t>conectividad</w:t>
      </w:r>
      <w:proofErr w:type="spellEnd"/>
      <w:r>
        <w:t xml:space="preserve"> START→GOAL no se </w:t>
      </w:r>
      <w:proofErr w:type="spellStart"/>
      <w:r>
        <w:t>codifica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Hamiltoniano</w:t>
      </w:r>
      <w:proofErr w:type="spellEnd"/>
      <w:r>
        <w:t xml:space="preserve">;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muestrear</w:t>
      </w:r>
      <w:proofErr w:type="spellEnd"/>
      <w:r>
        <w:t xml:space="preserve"> </w:t>
      </w:r>
      <w:proofErr w:type="spellStart"/>
      <w:r>
        <w:t>compruebo</w:t>
      </w:r>
      <w:proofErr w:type="spellEnd"/>
      <w:r>
        <w:t xml:space="preserve"> el </w:t>
      </w:r>
      <w:proofErr w:type="spellStart"/>
      <w:r>
        <w:t>mapa</w:t>
      </w:r>
      <w:proofErr w:type="spellEnd"/>
      <w:r>
        <w:t xml:space="preserve"> con BFS. Esta </w:t>
      </w:r>
      <w:proofErr w:type="spellStart"/>
      <w:r>
        <w:t>formulación</w:t>
      </w:r>
      <w:proofErr w:type="spellEnd"/>
      <w:r>
        <w:t xml:space="preserve"> me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ablación</w:t>
      </w:r>
      <w:proofErr w:type="spellEnd"/>
      <w:r>
        <w:t xml:space="preserve">: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QUBO solo “sabe”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la </w:t>
      </w:r>
      <w:proofErr w:type="spellStart"/>
      <w:r>
        <w:t>geometría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sabe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ruta</w:t>
      </w:r>
      <w:proofErr w:type="spellEnd"/>
      <w:r>
        <w:t>.</w:t>
      </w:r>
    </w:p>
    <w:p w14:paraId="7D5CA1A1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5.1. </w:t>
      </w:r>
      <w:proofErr w:type="spellStart"/>
      <w:r w:rsidRPr="0072127D">
        <w:rPr>
          <w:b/>
          <w:bCs/>
        </w:rPr>
        <w:t>Objetivo</w:t>
      </w:r>
      <w:proofErr w:type="spellEnd"/>
      <w:r w:rsidRPr="0072127D">
        <w:rPr>
          <w:b/>
          <w:bCs/>
        </w:rPr>
        <w:t xml:space="preserve"> de </w:t>
      </w:r>
      <w:proofErr w:type="spellStart"/>
      <w:r w:rsidRPr="0072127D">
        <w:rPr>
          <w:b/>
          <w:bCs/>
        </w:rPr>
        <w:t>fronteras</w:t>
      </w:r>
      <w:proofErr w:type="spellEnd"/>
      <w:r w:rsidRPr="0072127D">
        <w:rPr>
          <w:b/>
          <w:bCs/>
        </w:rPr>
        <w:t xml:space="preserve"> </w:t>
      </w:r>
      <w:proofErr w:type="spellStart"/>
      <w:r w:rsidRPr="0072127D">
        <w:rPr>
          <w:b/>
          <w:bCs/>
        </w:rPr>
        <w:t>directamente</w:t>
      </w:r>
      <w:proofErr w:type="spellEnd"/>
      <w:r w:rsidRPr="0072127D">
        <w:rPr>
          <w:b/>
          <w:bCs/>
        </w:rPr>
        <w:t xml:space="preserve"> </w:t>
      </w:r>
      <w:proofErr w:type="spellStart"/>
      <w:r w:rsidRPr="0072127D">
        <w:rPr>
          <w:b/>
          <w:bCs/>
        </w:rPr>
        <w:t>cuadrático</w:t>
      </w:r>
      <w:proofErr w:type="spellEnd"/>
    </w:p>
    <w:p w14:paraId="65B18A6F" w14:textId="77777777" w:rsidR="004E3CCD" w:rsidRDefault="004E3CCD" w:rsidP="004E3CCD">
      <w:r>
        <w:t xml:space="preserve">Para variables </w:t>
      </w:r>
      <w:proofErr w:type="spellStart"/>
      <w:r>
        <w:t>binarias</w:t>
      </w:r>
      <w:proofErr w:type="spellEnd"/>
      <w:r>
        <w:t xml:space="preserve">, la </w:t>
      </w:r>
      <w:proofErr w:type="spellStart"/>
      <w:r>
        <w:t>diferencia</w:t>
      </w:r>
      <w:proofErr w:type="spellEnd"/>
      <w:r>
        <w:t xml:space="preserve"> entre dos </w:t>
      </w:r>
      <w:proofErr w:type="spellStart"/>
      <w:r>
        <w:t>celdas</w:t>
      </w:r>
      <w:proofErr w:type="spellEnd"/>
      <w:r>
        <w:t xml:space="preserve"> </w:t>
      </w:r>
      <w:proofErr w:type="spellStart"/>
      <w:r>
        <w:t>vecinas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sin variables </w:t>
      </w:r>
      <w:proofErr w:type="spellStart"/>
      <w:r>
        <w:t>auxiliares</w:t>
      </w:r>
      <w:proofErr w:type="spellEnd"/>
      <w:r>
        <w:t>:</w:t>
      </w:r>
    </w:p>
    <w:p w14:paraId="6718A25B" w14:textId="77777777" w:rsidR="004E3CCD" w:rsidRDefault="004E3CCD" w:rsidP="004E3CCD">
      <w:pPr>
        <w:jc w:val="center"/>
      </w:pPr>
      <w:r>
        <w:rPr>
          <w:rFonts w:ascii="Cambria Math" w:hAnsi="Cambria Math"/>
          <w:i/>
          <w:sz w:val="23"/>
        </w:rPr>
        <w:t>|</w:t>
      </w:r>
      <w:proofErr w:type="spellStart"/>
      <w:r>
        <w:rPr>
          <w:rFonts w:ascii="Cambria Math" w:hAnsi="Cambria Math"/>
          <w:i/>
          <w:sz w:val="23"/>
        </w:rPr>
        <w:t>x_u-x_v</w:t>
      </w:r>
      <w:proofErr w:type="spellEnd"/>
      <w:r>
        <w:rPr>
          <w:rFonts w:ascii="Cambria Math" w:hAnsi="Cambria Math"/>
          <w:i/>
          <w:sz w:val="23"/>
        </w:rPr>
        <w:t xml:space="preserve">| = </w:t>
      </w:r>
      <w:proofErr w:type="spellStart"/>
      <w:r>
        <w:rPr>
          <w:rFonts w:ascii="Cambria Math" w:hAnsi="Cambria Math"/>
          <w:i/>
          <w:sz w:val="23"/>
        </w:rPr>
        <w:t>x_u</w:t>
      </w:r>
      <w:proofErr w:type="spellEnd"/>
      <w:r>
        <w:rPr>
          <w:rFonts w:ascii="Cambria Math" w:hAnsi="Cambria Math"/>
          <w:i/>
          <w:sz w:val="23"/>
        </w:rPr>
        <w:t xml:space="preserve"> + </w:t>
      </w:r>
      <w:proofErr w:type="spellStart"/>
      <w:r>
        <w:rPr>
          <w:rFonts w:ascii="Cambria Math" w:hAnsi="Cambria Math"/>
          <w:i/>
          <w:sz w:val="23"/>
        </w:rPr>
        <w:t>x_v</w:t>
      </w:r>
      <w:proofErr w:type="spellEnd"/>
      <w:r>
        <w:rPr>
          <w:rFonts w:ascii="Cambria Math" w:hAnsi="Cambria Math"/>
          <w:i/>
          <w:sz w:val="23"/>
        </w:rPr>
        <w:t xml:space="preserve"> - 2x_u </w:t>
      </w:r>
      <w:proofErr w:type="spellStart"/>
      <w:r>
        <w:rPr>
          <w:rFonts w:ascii="Cambria Math" w:hAnsi="Cambria Math"/>
          <w:i/>
          <w:sz w:val="23"/>
        </w:rPr>
        <w:t>x_v</w:t>
      </w:r>
      <w:proofErr w:type="spellEnd"/>
    </w:p>
    <w:p w14:paraId="37197BB0" w14:textId="77777777" w:rsidR="004E3CCD" w:rsidRDefault="004E3CCD" w:rsidP="004E3CCD">
      <w:r>
        <w:t xml:space="preserve">Por tanto, el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 de </w:t>
      </w:r>
      <w:proofErr w:type="spellStart"/>
      <w:r>
        <w:t>fronteras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lineales</w:t>
      </w:r>
      <w:proofErr w:type="spellEnd"/>
      <w:r>
        <w:t xml:space="preserve"> y </w:t>
      </w:r>
      <w:proofErr w:type="spellStart"/>
      <w:r>
        <w:t>cuadráticos</w:t>
      </w:r>
      <w:proofErr w:type="spellEnd"/>
      <w:r>
        <w:t xml:space="preserve">. Esta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CP-SAT: no </w:t>
      </w:r>
      <w:proofErr w:type="spellStart"/>
      <w:r>
        <w:t>necesito</w:t>
      </w:r>
      <w:proofErr w:type="spellEnd"/>
      <w:r>
        <w:t xml:space="preserve"> las 82 variables </w:t>
      </w:r>
      <w:proofErr w:type="spellStart"/>
      <w:r>
        <w:t>auxiliares</w:t>
      </w:r>
      <w:proofErr w:type="spellEnd"/>
      <w:r>
        <w:t xml:space="preserve"> de </w:t>
      </w:r>
      <w:proofErr w:type="spellStart"/>
      <w:r>
        <w:t>frontera</w:t>
      </w:r>
      <w:proofErr w:type="spellEnd"/>
      <w:r>
        <w:t xml:space="preserve"> del Core </w:t>
      </w:r>
      <w:proofErr w:type="spellStart"/>
      <w:r>
        <w:t>clásico</w:t>
      </w:r>
      <w:proofErr w:type="spellEnd"/>
      <w:r>
        <w:t>.</w:t>
      </w:r>
    </w:p>
    <w:p w14:paraId="67AAE7BA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5.2. </w:t>
      </w:r>
      <w:proofErr w:type="spellStart"/>
      <w:r w:rsidRPr="0072127D">
        <w:rPr>
          <w:b/>
          <w:bCs/>
        </w:rPr>
        <w:t>Penalizaciones</w:t>
      </w:r>
      <w:proofErr w:type="spellEnd"/>
      <w:r w:rsidRPr="0072127D">
        <w:rPr>
          <w:b/>
          <w:bCs/>
        </w:rPr>
        <w:t xml:space="preserve"> de zona y </w:t>
      </w:r>
      <w:proofErr w:type="spellStart"/>
      <w:r w:rsidRPr="0072127D">
        <w:rPr>
          <w:b/>
          <w:bCs/>
        </w:rPr>
        <w:t>elección</w:t>
      </w:r>
      <w:proofErr w:type="spellEnd"/>
      <w:r w:rsidRPr="0072127D">
        <w:rPr>
          <w:b/>
          <w:bCs/>
        </w:rPr>
        <w:t xml:space="preserve"> de P sin </w:t>
      </w:r>
      <w:proofErr w:type="spellStart"/>
      <w:r w:rsidRPr="0072127D">
        <w:rPr>
          <w:b/>
          <w:bCs/>
        </w:rPr>
        <w:t>conocer</w:t>
      </w:r>
      <w:proofErr w:type="spellEnd"/>
      <w:r w:rsidRPr="0072127D">
        <w:rPr>
          <w:b/>
          <w:bCs/>
        </w:rPr>
        <w:t xml:space="preserve"> el </w:t>
      </w:r>
      <w:proofErr w:type="spellStart"/>
      <w:r w:rsidRPr="0072127D">
        <w:rPr>
          <w:b/>
          <w:bCs/>
        </w:rPr>
        <w:t>óptimo</w:t>
      </w:r>
      <w:proofErr w:type="spellEnd"/>
    </w:p>
    <w:p w14:paraId="2288ADC7" w14:textId="77777777" w:rsidR="004E3CCD" w:rsidRDefault="004E3CCD" w:rsidP="004E3CCD">
      <w:pPr>
        <w:jc w:val="center"/>
      </w:pPr>
      <w:proofErr w:type="spellStart"/>
      <w:r>
        <w:rPr>
          <w:rFonts w:ascii="Cambria Math" w:hAnsi="Cambria Math"/>
          <w:i/>
          <w:sz w:val="23"/>
        </w:rPr>
        <w:t>H_zona</w:t>
      </w:r>
      <w:proofErr w:type="spellEnd"/>
      <w:r>
        <w:rPr>
          <w:rFonts w:ascii="Cambria Math" w:hAnsi="Cambria Math"/>
          <w:i/>
          <w:sz w:val="23"/>
        </w:rPr>
        <w:t xml:space="preserve"> = (Σ_{</w:t>
      </w:r>
      <w:proofErr w:type="spellStart"/>
      <w:r>
        <w:rPr>
          <w:rFonts w:ascii="Cambria Math" w:hAnsi="Cambria Math"/>
          <w:i/>
          <w:sz w:val="23"/>
        </w:rPr>
        <w:t>c∈Z_k</w:t>
      </w:r>
      <w:proofErr w:type="spellEnd"/>
      <w:r>
        <w:rPr>
          <w:rFonts w:ascii="Cambria Math" w:hAnsi="Cambria Math"/>
          <w:i/>
          <w:sz w:val="23"/>
        </w:rPr>
        <w:t xml:space="preserve">} </w:t>
      </w:r>
      <w:proofErr w:type="spellStart"/>
      <w:r>
        <w:rPr>
          <w:rFonts w:ascii="Cambria Math" w:hAnsi="Cambria Math"/>
          <w:i/>
          <w:sz w:val="23"/>
        </w:rPr>
        <w:t>x_c</w:t>
      </w:r>
      <w:proofErr w:type="spellEnd"/>
      <w:r>
        <w:rPr>
          <w:rFonts w:ascii="Cambria Math" w:hAnsi="Cambria Math"/>
          <w:i/>
          <w:sz w:val="23"/>
        </w:rPr>
        <w:t xml:space="preserve"> - </w:t>
      </w:r>
      <w:proofErr w:type="gramStart"/>
      <w:r>
        <w:rPr>
          <w:rFonts w:ascii="Cambria Math" w:hAnsi="Cambria Math"/>
          <w:i/>
          <w:sz w:val="23"/>
        </w:rPr>
        <w:t>7)²</w:t>
      </w:r>
      <w:proofErr w:type="gramEnd"/>
    </w:p>
    <w:p w14:paraId="707F71A6" w14:textId="77777777" w:rsidR="004E3CCD" w:rsidRDefault="004E3CCD" w:rsidP="004E3CCD">
      <w:r>
        <w:t xml:space="preserve">La </w:t>
      </w:r>
      <w:proofErr w:type="spellStart"/>
      <w:r>
        <w:t>observación</w:t>
      </w:r>
      <w:proofErr w:type="spellEnd"/>
      <w:r>
        <w:t xml:space="preserve"> del tutor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penalizaciones</w:t>
      </w:r>
      <w:proofErr w:type="spellEnd"/>
      <w:r>
        <w:t xml:space="preserve"> me </w:t>
      </w:r>
      <w:proofErr w:type="spellStart"/>
      <w:r>
        <w:t>obliga</w:t>
      </w:r>
      <w:proofErr w:type="spellEnd"/>
      <w:r>
        <w:t xml:space="preserve"> a no usar el </w:t>
      </w:r>
      <w:proofErr w:type="spellStart"/>
      <w:r>
        <w:t>óptimo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 para </w:t>
      </w:r>
      <w:proofErr w:type="spellStart"/>
      <w:r>
        <w:t>elegir</w:t>
      </w:r>
      <w:proofErr w:type="spellEnd"/>
      <w:r>
        <w:t xml:space="preserve"> P.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cota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a priori. 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rejilla</w:t>
      </w:r>
      <w:proofErr w:type="spellEnd"/>
      <w:r>
        <w:t xml:space="preserve"> 6×8 hay:</w:t>
      </w:r>
    </w:p>
    <w:p w14:paraId="6437DCA5" w14:textId="77777777" w:rsidR="004E3CCD" w:rsidRDefault="004E3CCD" w:rsidP="004E3CCD">
      <w:pPr>
        <w:jc w:val="center"/>
      </w:pPr>
      <w:r>
        <w:rPr>
          <w:rFonts w:ascii="Cambria Math" w:hAnsi="Cambria Math"/>
          <w:i/>
          <w:sz w:val="23"/>
        </w:rPr>
        <w:lastRenderedPageBreak/>
        <w:t>|E| = 6(8-1) + (6-1)8 = 82</w:t>
      </w:r>
    </w:p>
    <w:p w14:paraId="4E18A325" w14:textId="77777777" w:rsidR="004E3CCD" w:rsidRDefault="004E3CCD" w:rsidP="004E3CCD">
      <w:r>
        <w:t xml:space="preserve">Cada arista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frontera</w:t>
      </w:r>
      <w:proofErr w:type="spellEnd"/>
      <w:r>
        <w:t xml:space="preserve">, luego 0≤F≤82. Elijo P=100&gt;82. Si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restricción</w:t>
      </w:r>
      <w:proofErr w:type="spellEnd"/>
      <w:r>
        <w:t xml:space="preserve"> </w:t>
      </w:r>
      <w:proofErr w:type="spellStart"/>
      <w:r>
        <w:t>cuadrática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violación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coste</w:t>
      </w:r>
      <w:proofErr w:type="spellEnd"/>
      <w:r>
        <w:t xml:space="preserve"> es al </w:t>
      </w:r>
      <w:proofErr w:type="spellStart"/>
      <w:r>
        <w:t>menos</w:t>
      </w:r>
      <w:proofErr w:type="spellEnd"/>
      <w:r>
        <w:t xml:space="preserve"> 100, mayor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rango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del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fronteras</w:t>
      </w:r>
      <w:proofErr w:type="spellEnd"/>
      <w:r>
        <w:t xml:space="preserve">. No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resuelto</w:t>
      </w:r>
      <w:proofErr w:type="spellEnd"/>
      <w:r>
        <w:t xml:space="preserve"> antes CP-SAT para </w:t>
      </w:r>
      <w:proofErr w:type="spellStart"/>
      <w:r>
        <w:t>justificar</w:t>
      </w:r>
      <w:proofErr w:type="spellEnd"/>
      <w:r>
        <w:t xml:space="preserve"> ese valor.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4E3CCD" w14:paraId="4707DA36" w14:textId="77777777" w:rsidTr="00E21095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2237B04A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 xml:space="preserve">QUBO </w:t>
            </w:r>
            <w:proofErr w:type="spellStart"/>
            <w:r>
              <w:rPr>
                <w:rFonts w:ascii="Arial" w:hAnsi="Arial"/>
                <w:b/>
                <w:sz w:val="18"/>
              </w:rPr>
              <w:t>desacoplado</w:t>
            </w:r>
            <w:proofErr w:type="spellEnd"/>
          </w:p>
        </w:tc>
        <w:tc>
          <w:tcPr>
            <w:tcW w:w="5102" w:type="dxa"/>
            <w:shd w:val="clear" w:color="auto" w:fill="D9EAF7"/>
            <w:vAlign w:val="center"/>
          </w:tcPr>
          <w:p w14:paraId="4D72C54C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 w:rsidR="004E3CCD" w14:paraId="65344BAE" w14:textId="77777777" w:rsidTr="00E21095">
        <w:trPr>
          <w:jc w:val="center"/>
        </w:trPr>
        <w:tc>
          <w:tcPr>
            <w:tcW w:w="3402" w:type="dxa"/>
            <w:vAlign w:val="center"/>
          </w:tcPr>
          <w:p w14:paraId="134B2F26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Variables </w:t>
            </w:r>
            <w:proofErr w:type="spellStart"/>
            <w:r>
              <w:rPr>
                <w:rFonts w:ascii="Arial" w:hAnsi="Arial"/>
                <w:sz w:val="18"/>
              </w:rPr>
              <w:t>binarias</w:t>
            </w:r>
            <w:proofErr w:type="spellEnd"/>
          </w:p>
        </w:tc>
        <w:tc>
          <w:tcPr>
            <w:tcW w:w="5102" w:type="dxa"/>
            <w:vAlign w:val="center"/>
          </w:tcPr>
          <w:p w14:paraId="465C7D00" w14:textId="77777777" w:rsidR="004E3CCD" w:rsidRDefault="004E3CCD" w:rsidP="00E21095">
            <w:r>
              <w:rPr>
                <w:rFonts w:ascii="Arial" w:hAnsi="Arial"/>
                <w:sz w:val="18"/>
              </w:rPr>
              <w:t>48</w:t>
            </w:r>
          </w:p>
        </w:tc>
      </w:tr>
      <w:tr w:rsidR="004E3CCD" w14:paraId="54CC79BA" w14:textId="77777777" w:rsidTr="00E21095">
        <w:trPr>
          <w:jc w:val="center"/>
        </w:trPr>
        <w:tc>
          <w:tcPr>
            <w:tcW w:w="3402" w:type="dxa"/>
            <w:vAlign w:val="center"/>
          </w:tcPr>
          <w:p w14:paraId="22483485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Términos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cuadráticos</w:t>
            </w:r>
            <w:proofErr w:type="spellEnd"/>
          </w:p>
        </w:tc>
        <w:tc>
          <w:tcPr>
            <w:tcW w:w="5102" w:type="dxa"/>
            <w:vAlign w:val="center"/>
          </w:tcPr>
          <w:p w14:paraId="471391C8" w14:textId="77777777" w:rsidR="004E3CCD" w:rsidRDefault="004E3CCD" w:rsidP="00E21095">
            <w:r>
              <w:rPr>
                <w:rFonts w:ascii="Arial" w:hAnsi="Arial"/>
                <w:sz w:val="18"/>
              </w:rPr>
              <w:t>278</w:t>
            </w:r>
          </w:p>
        </w:tc>
      </w:tr>
      <w:tr w:rsidR="004E3CCD" w14:paraId="4D7FD178" w14:textId="77777777" w:rsidTr="00E21095">
        <w:trPr>
          <w:jc w:val="center"/>
        </w:trPr>
        <w:tc>
          <w:tcPr>
            <w:tcW w:w="3402" w:type="dxa"/>
            <w:vAlign w:val="center"/>
          </w:tcPr>
          <w:p w14:paraId="4366A6C4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Objetivo</w:t>
            </w:r>
            <w:proofErr w:type="spellEnd"/>
          </w:p>
        </w:tc>
        <w:tc>
          <w:tcPr>
            <w:tcW w:w="5102" w:type="dxa"/>
            <w:vAlign w:val="center"/>
          </w:tcPr>
          <w:p w14:paraId="54189102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Fronteras </w:t>
            </w:r>
            <w:proofErr w:type="spellStart"/>
            <w:r>
              <w:rPr>
                <w:rFonts w:ascii="Arial" w:hAnsi="Arial"/>
                <w:sz w:val="18"/>
              </w:rPr>
              <w:t>suelo</w:t>
            </w:r>
            <w:proofErr w:type="spellEnd"/>
            <w:r>
              <w:rPr>
                <w:rFonts w:ascii="Arial" w:hAnsi="Arial"/>
                <w:sz w:val="18"/>
              </w:rPr>
              <w:t>/pared</w:t>
            </w:r>
          </w:p>
        </w:tc>
      </w:tr>
      <w:tr w:rsidR="004E3CCD" w14:paraId="071FDFC2" w14:textId="77777777" w:rsidTr="00E21095">
        <w:trPr>
          <w:jc w:val="center"/>
        </w:trPr>
        <w:tc>
          <w:tcPr>
            <w:tcW w:w="3402" w:type="dxa"/>
            <w:vAlign w:val="center"/>
          </w:tcPr>
          <w:p w14:paraId="3B93B6F8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Restricciones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dentro</w:t>
            </w:r>
            <w:proofErr w:type="spellEnd"/>
            <w:r>
              <w:rPr>
                <w:rFonts w:ascii="Arial" w:hAnsi="Arial"/>
                <w:sz w:val="18"/>
              </w:rPr>
              <w:t xml:space="preserve"> de QUBO</w:t>
            </w:r>
          </w:p>
        </w:tc>
        <w:tc>
          <w:tcPr>
            <w:tcW w:w="5102" w:type="dxa"/>
            <w:vAlign w:val="center"/>
          </w:tcPr>
          <w:p w14:paraId="2CDF21C9" w14:textId="77777777" w:rsidR="004E3CCD" w:rsidRDefault="004E3CCD" w:rsidP="00E21095">
            <w:r>
              <w:rPr>
                <w:rFonts w:ascii="Arial" w:hAnsi="Arial"/>
                <w:sz w:val="18"/>
              </w:rPr>
              <w:t>Zonas + START/GOAL</w:t>
            </w:r>
          </w:p>
        </w:tc>
      </w:tr>
      <w:tr w:rsidR="004E3CCD" w14:paraId="19447D3C" w14:textId="77777777" w:rsidTr="00E21095">
        <w:trPr>
          <w:jc w:val="center"/>
        </w:trPr>
        <w:tc>
          <w:tcPr>
            <w:tcW w:w="3402" w:type="dxa"/>
            <w:vAlign w:val="center"/>
          </w:tcPr>
          <w:p w14:paraId="6CD7D0BE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Navegabilidad</w:t>
            </w:r>
            <w:proofErr w:type="spellEnd"/>
          </w:p>
        </w:tc>
        <w:tc>
          <w:tcPr>
            <w:tcW w:w="5102" w:type="dxa"/>
            <w:vAlign w:val="center"/>
          </w:tcPr>
          <w:p w14:paraId="2E6FFCDD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BFS </w:t>
            </w:r>
            <w:proofErr w:type="spellStart"/>
            <w:r>
              <w:rPr>
                <w:rFonts w:ascii="Arial" w:hAnsi="Arial"/>
                <w:sz w:val="18"/>
              </w:rPr>
              <w:t>externo</w:t>
            </w:r>
            <w:proofErr w:type="spellEnd"/>
          </w:p>
        </w:tc>
      </w:tr>
      <w:tr w:rsidR="004E3CCD" w14:paraId="12AFFDA6" w14:textId="77777777" w:rsidTr="00E21095">
        <w:trPr>
          <w:jc w:val="center"/>
        </w:trPr>
        <w:tc>
          <w:tcPr>
            <w:tcW w:w="3402" w:type="dxa"/>
            <w:vAlign w:val="center"/>
          </w:tcPr>
          <w:p w14:paraId="73851D31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Penalización</w:t>
            </w:r>
            <w:proofErr w:type="spellEnd"/>
          </w:p>
        </w:tc>
        <w:tc>
          <w:tcPr>
            <w:tcW w:w="5102" w:type="dxa"/>
            <w:vAlign w:val="center"/>
          </w:tcPr>
          <w:p w14:paraId="54BDDC0F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P=100, </w:t>
            </w:r>
            <w:proofErr w:type="spellStart"/>
            <w:r>
              <w:rPr>
                <w:rFonts w:ascii="Arial" w:hAnsi="Arial"/>
                <w:sz w:val="18"/>
              </w:rPr>
              <w:t>derivada</w:t>
            </w:r>
            <w:proofErr w:type="spellEnd"/>
            <w:r>
              <w:rPr>
                <w:rFonts w:ascii="Arial" w:hAnsi="Arial"/>
                <w:sz w:val="18"/>
              </w:rPr>
              <w:t xml:space="preserve"> de F≤82</w:t>
            </w:r>
          </w:p>
        </w:tc>
      </w:tr>
    </w:tbl>
    <w:p w14:paraId="04A286C0" w14:textId="77777777" w:rsidR="004E3CCD" w:rsidRDefault="004E3CCD" w:rsidP="004E3CCD"/>
    <w:p w14:paraId="6A182520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5.3. </w:t>
      </w:r>
      <w:proofErr w:type="spellStart"/>
      <w:r w:rsidRPr="0072127D">
        <w:rPr>
          <w:b/>
          <w:bCs/>
        </w:rPr>
        <w:t>Primeras</w:t>
      </w:r>
      <w:proofErr w:type="spellEnd"/>
      <w:r w:rsidRPr="0072127D">
        <w:rPr>
          <w:b/>
          <w:bCs/>
        </w:rPr>
        <w:t xml:space="preserve"> </w:t>
      </w:r>
      <w:proofErr w:type="spellStart"/>
      <w:r w:rsidRPr="0072127D">
        <w:rPr>
          <w:b/>
          <w:bCs/>
        </w:rPr>
        <w:t>pruebas</w:t>
      </w:r>
      <w:proofErr w:type="spellEnd"/>
      <w:r w:rsidRPr="0072127D">
        <w:rPr>
          <w:b/>
          <w:bCs/>
        </w:rPr>
        <w:t xml:space="preserve"> y </w:t>
      </w:r>
      <w:proofErr w:type="spellStart"/>
      <w:r w:rsidRPr="0072127D">
        <w:rPr>
          <w:b/>
          <w:bCs/>
        </w:rPr>
        <w:t>por</w:t>
      </w:r>
      <w:proofErr w:type="spellEnd"/>
      <w:r w:rsidRPr="0072127D">
        <w:rPr>
          <w:b/>
          <w:bCs/>
        </w:rPr>
        <w:t xml:space="preserve"> </w:t>
      </w:r>
      <w:proofErr w:type="spellStart"/>
      <w:r w:rsidRPr="0072127D">
        <w:rPr>
          <w:b/>
          <w:bCs/>
        </w:rPr>
        <w:t>qué</w:t>
      </w:r>
      <w:proofErr w:type="spellEnd"/>
      <w:r w:rsidRPr="0072127D">
        <w:rPr>
          <w:b/>
          <w:bCs/>
        </w:rPr>
        <w:t xml:space="preserve"> </w:t>
      </w:r>
      <w:proofErr w:type="spellStart"/>
      <w:r w:rsidRPr="0072127D">
        <w:rPr>
          <w:b/>
          <w:bCs/>
        </w:rPr>
        <w:t>repito</w:t>
      </w:r>
      <w:proofErr w:type="spellEnd"/>
      <w:r w:rsidRPr="0072127D">
        <w:rPr>
          <w:b/>
          <w:bCs/>
        </w:rPr>
        <w:t xml:space="preserve"> el </w:t>
      </w:r>
      <w:proofErr w:type="spellStart"/>
      <w:r w:rsidRPr="0072127D">
        <w:rPr>
          <w:b/>
          <w:bCs/>
        </w:rPr>
        <w:t>experimento</w:t>
      </w:r>
      <w:proofErr w:type="spellEnd"/>
    </w:p>
    <w:p w14:paraId="3B55315D" w14:textId="77777777" w:rsidR="004E3CCD" w:rsidRDefault="004E3CCD" w:rsidP="004E3CCD"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del </w:t>
      </w:r>
      <w:proofErr w:type="spellStart"/>
      <w:r>
        <w:t>desacoplado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pesos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pequeños</w:t>
      </w:r>
      <w:proofErr w:type="spellEnd"/>
      <w:r>
        <w:t xml:space="preserve"> y 1000 sweeps.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navegabilidad</w:t>
      </w:r>
      <w:proofErr w:type="spellEnd"/>
      <w:r>
        <w:t xml:space="preserve"> </w:t>
      </w:r>
      <w:proofErr w:type="spellStart"/>
      <w:r>
        <w:t>ronda</w:t>
      </w:r>
      <w:proofErr w:type="spellEnd"/>
      <w:r>
        <w:t xml:space="preserve"> el 18,65 % </w:t>
      </w:r>
      <w:proofErr w:type="spellStart"/>
      <w:r>
        <w:t>en</w:t>
      </w:r>
      <w:proofErr w:type="spellEnd"/>
      <w:r>
        <w:t xml:space="preserve"> 20 </w:t>
      </w:r>
      <w:proofErr w:type="spellStart"/>
      <w:r>
        <w:t>semillas</w:t>
      </w:r>
      <w:proofErr w:type="spellEnd"/>
      <w:r>
        <w:t xml:space="preserve">. No </w:t>
      </w:r>
      <w:proofErr w:type="spellStart"/>
      <w:r>
        <w:t>conservo</w:t>
      </w:r>
      <w:proofErr w:type="spellEnd"/>
      <w:r>
        <w:t xml:space="preserve"> ese valor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definitivo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pesos </w:t>
      </w:r>
      <w:proofErr w:type="spellStart"/>
      <w:r>
        <w:t>todavía</w:t>
      </w:r>
      <w:proofErr w:type="spellEnd"/>
      <w:r>
        <w:t xml:space="preserve"> no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derivados</w:t>
      </w:r>
      <w:proofErr w:type="spellEnd"/>
      <w:r>
        <w:t xml:space="preserve"> de la </w:t>
      </w:r>
      <w:proofErr w:type="spellStart"/>
      <w:r>
        <w:t>cota</w:t>
      </w:r>
      <w:proofErr w:type="spellEnd"/>
      <w:r>
        <w:t xml:space="preserve"> 82 y el </w:t>
      </w:r>
      <w:proofErr w:type="spellStart"/>
      <w:r>
        <w:t>protocolo</w:t>
      </w:r>
      <w:proofErr w:type="spellEnd"/>
      <w:r>
        <w:t xml:space="preserve"> no era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usaré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integrado</w:t>
      </w:r>
      <w:proofErr w:type="spellEnd"/>
      <w:r>
        <w:t>.</w:t>
      </w:r>
    </w:p>
    <w:p w14:paraId="4E539679" w14:textId="77777777" w:rsidR="004E3CCD" w:rsidRDefault="004E3CCD" w:rsidP="004E3CCD">
      <w:proofErr w:type="spellStart"/>
      <w:r>
        <w:t>Repito</w:t>
      </w:r>
      <w:proofErr w:type="spellEnd"/>
      <w:r>
        <w:t xml:space="preserve"> el </w:t>
      </w:r>
      <w:proofErr w:type="spellStart"/>
      <w:r>
        <w:t>experimento</w:t>
      </w:r>
      <w:proofErr w:type="spellEnd"/>
      <w:r>
        <w:t xml:space="preserve"> con P=100 y un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homogéneo</w:t>
      </w:r>
      <w:proofErr w:type="spellEnd"/>
      <w:r>
        <w:t xml:space="preserve"> de 20 </w:t>
      </w:r>
      <w:proofErr w:type="spellStart"/>
      <w:r>
        <w:t>semillas</w:t>
      </w:r>
      <w:proofErr w:type="spellEnd"/>
      <w:r>
        <w:t xml:space="preserve">, 100 reads y 1500 sweeps. Ese es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comparación</w:t>
      </w:r>
      <w:proofErr w:type="spellEnd"/>
      <w:r>
        <w:t xml:space="preserve"> final.</w:t>
      </w:r>
    </w:p>
    <w:p w14:paraId="77C08A0D" w14:textId="77777777" w:rsidR="004E3CCD" w:rsidRDefault="004E3CCD" w:rsidP="004E3CC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422"/>
      </w:tblGrid>
      <w:tr w:rsidR="004E3CCD" w14:paraId="4AEDD875" w14:textId="77777777" w:rsidTr="00E21095">
        <w:trPr>
          <w:jc w:val="center"/>
        </w:trPr>
        <w:tc>
          <w:tcPr>
            <w:tcW w:w="4082" w:type="dxa"/>
            <w:shd w:val="clear" w:color="auto" w:fill="D9EAF7"/>
            <w:vAlign w:val="center"/>
          </w:tcPr>
          <w:p w14:paraId="307D1CB8" w14:textId="77777777" w:rsidR="004E3CCD" w:rsidRDefault="004E3CCD" w:rsidP="00E21095">
            <w:proofErr w:type="spellStart"/>
            <w:r>
              <w:rPr>
                <w:rFonts w:ascii="Arial" w:hAnsi="Arial"/>
                <w:b/>
                <w:sz w:val="18"/>
              </w:rPr>
              <w:t>Métrica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robusta</w:t>
            </w:r>
          </w:p>
        </w:tc>
        <w:tc>
          <w:tcPr>
            <w:tcW w:w="4422" w:type="dxa"/>
            <w:shd w:val="clear" w:color="auto" w:fill="D9EAF7"/>
            <w:vAlign w:val="center"/>
          </w:tcPr>
          <w:p w14:paraId="4AC38C65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 xml:space="preserve">QUBO </w:t>
            </w:r>
            <w:proofErr w:type="spellStart"/>
            <w:r>
              <w:rPr>
                <w:rFonts w:ascii="Arial" w:hAnsi="Arial"/>
                <w:b/>
                <w:sz w:val="18"/>
              </w:rPr>
              <w:t>desacoplado</w:t>
            </w:r>
            <w:proofErr w:type="spellEnd"/>
          </w:p>
        </w:tc>
      </w:tr>
      <w:tr w:rsidR="004E3CCD" w14:paraId="72C8660D" w14:textId="77777777" w:rsidTr="00E21095">
        <w:trPr>
          <w:jc w:val="center"/>
        </w:trPr>
        <w:tc>
          <w:tcPr>
            <w:tcW w:w="4082" w:type="dxa"/>
            <w:vAlign w:val="center"/>
          </w:tcPr>
          <w:p w14:paraId="2195CB36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Tasa de </w:t>
            </w:r>
            <w:proofErr w:type="spellStart"/>
            <w:r>
              <w:rPr>
                <w:rFonts w:ascii="Arial" w:hAnsi="Arial"/>
                <w:sz w:val="18"/>
              </w:rPr>
              <w:t>éxito</w:t>
            </w:r>
            <w:proofErr w:type="spellEnd"/>
          </w:p>
        </w:tc>
        <w:tc>
          <w:tcPr>
            <w:tcW w:w="4422" w:type="dxa"/>
            <w:vAlign w:val="center"/>
          </w:tcPr>
          <w:p w14:paraId="0AA18DC5" w14:textId="77777777" w:rsidR="004E3CCD" w:rsidRDefault="004E3CCD" w:rsidP="00E21095">
            <w:r>
              <w:rPr>
                <w:rFonts w:ascii="Arial" w:hAnsi="Arial"/>
                <w:sz w:val="18"/>
              </w:rPr>
              <w:t>8,30 ± 2,51 %</w:t>
            </w:r>
          </w:p>
        </w:tc>
      </w:tr>
      <w:tr w:rsidR="004E3CCD" w14:paraId="2094AD1E" w14:textId="77777777" w:rsidTr="00E21095">
        <w:trPr>
          <w:jc w:val="center"/>
        </w:trPr>
        <w:tc>
          <w:tcPr>
            <w:tcW w:w="4082" w:type="dxa"/>
            <w:vAlign w:val="center"/>
          </w:tcPr>
          <w:p w14:paraId="0CFFF65D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Semillas</w:t>
            </w:r>
            <w:proofErr w:type="spellEnd"/>
            <w:r>
              <w:rPr>
                <w:rFonts w:ascii="Arial" w:hAnsi="Arial"/>
                <w:sz w:val="18"/>
              </w:rPr>
              <w:t xml:space="preserve"> con ≥1 </w:t>
            </w:r>
            <w:proofErr w:type="spellStart"/>
            <w:r>
              <w:rPr>
                <w:rFonts w:ascii="Arial" w:hAnsi="Arial"/>
                <w:sz w:val="18"/>
              </w:rPr>
              <w:t>muestra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válida</w:t>
            </w:r>
            <w:proofErr w:type="spellEnd"/>
          </w:p>
        </w:tc>
        <w:tc>
          <w:tcPr>
            <w:tcW w:w="4422" w:type="dxa"/>
            <w:vAlign w:val="center"/>
          </w:tcPr>
          <w:p w14:paraId="529B0827" w14:textId="77777777" w:rsidR="004E3CCD" w:rsidRDefault="004E3CCD" w:rsidP="00E21095">
            <w:r>
              <w:rPr>
                <w:rFonts w:ascii="Arial" w:hAnsi="Arial"/>
                <w:sz w:val="18"/>
              </w:rPr>
              <w:t>20/20</w:t>
            </w:r>
          </w:p>
        </w:tc>
      </w:tr>
      <w:tr w:rsidR="004E3CCD" w14:paraId="620FB158" w14:textId="77777777" w:rsidTr="00E21095">
        <w:trPr>
          <w:jc w:val="center"/>
        </w:trPr>
        <w:tc>
          <w:tcPr>
            <w:tcW w:w="4082" w:type="dxa"/>
            <w:vAlign w:val="center"/>
          </w:tcPr>
          <w:p w14:paraId="02C20F6D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Fronteras </w:t>
            </w:r>
            <w:proofErr w:type="spellStart"/>
            <w:r>
              <w:rPr>
                <w:rFonts w:ascii="Arial" w:hAnsi="Arial"/>
                <w:sz w:val="18"/>
              </w:rPr>
              <w:t>mejor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válida</w:t>
            </w:r>
            <w:proofErr w:type="spellEnd"/>
          </w:p>
        </w:tc>
        <w:tc>
          <w:tcPr>
            <w:tcW w:w="4422" w:type="dxa"/>
            <w:vAlign w:val="center"/>
          </w:tcPr>
          <w:p w14:paraId="69D66C90" w14:textId="77777777" w:rsidR="004E3CCD" w:rsidRDefault="004E3CCD" w:rsidP="00E21095">
            <w:r>
              <w:rPr>
                <w:rFonts w:ascii="Arial" w:hAnsi="Arial"/>
                <w:sz w:val="18"/>
              </w:rPr>
              <w:t>34,55 ± 2,13 (</w:t>
            </w:r>
            <w:proofErr w:type="spellStart"/>
            <w:r>
              <w:rPr>
                <w:rFonts w:ascii="Arial" w:hAnsi="Arial"/>
                <w:sz w:val="18"/>
              </w:rPr>
              <w:t>rango</w:t>
            </w:r>
            <w:proofErr w:type="spellEnd"/>
            <w:r>
              <w:rPr>
                <w:rFonts w:ascii="Arial" w:hAnsi="Arial"/>
                <w:sz w:val="18"/>
              </w:rPr>
              <w:t xml:space="preserve"> 29–39)</w:t>
            </w:r>
          </w:p>
        </w:tc>
      </w:tr>
      <w:tr w:rsidR="004E3CCD" w14:paraId="0A9E1644" w14:textId="77777777" w:rsidTr="00E21095">
        <w:trPr>
          <w:jc w:val="center"/>
        </w:trPr>
        <w:tc>
          <w:tcPr>
            <w:tcW w:w="4082" w:type="dxa"/>
            <w:vAlign w:val="center"/>
          </w:tcPr>
          <w:p w14:paraId="0F13766E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Fronteras </w:t>
            </w:r>
            <w:proofErr w:type="spellStart"/>
            <w:r>
              <w:rPr>
                <w:rFonts w:ascii="Arial" w:hAnsi="Arial"/>
                <w:sz w:val="18"/>
              </w:rPr>
              <w:t>mínima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energía</w:t>
            </w:r>
            <w:proofErr w:type="spellEnd"/>
          </w:p>
        </w:tc>
        <w:tc>
          <w:tcPr>
            <w:tcW w:w="4422" w:type="dxa"/>
            <w:vAlign w:val="center"/>
          </w:tcPr>
          <w:p w14:paraId="78B31E4B" w14:textId="77777777" w:rsidR="004E3CCD" w:rsidRDefault="004E3CCD" w:rsidP="00E21095">
            <w:r>
              <w:rPr>
                <w:rFonts w:ascii="Arial" w:hAnsi="Arial"/>
                <w:sz w:val="18"/>
              </w:rPr>
              <w:t>31,80 ± 1,86</w:t>
            </w:r>
          </w:p>
        </w:tc>
      </w:tr>
      <w:tr w:rsidR="004E3CCD" w14:paraId="5C8E0B33" w14:textId="77777777" w:rsidTr="00E21095">
        <w:trPr>
          <w:jc w:val="center"/>
        </w:trPr>
        <w:tc>
          <w:tcPr>
            <w:tcW w:w="4082" w:type="dxa"/>
            <w:vAlign w:val="center"/>
          </w:tcPr>
          <w:p w14:paraId="6DC8DB48" w14:textId="77777777" w:rsidR="004E3CCD" w:rsidRDefault="004E3CCD" w:rsidP="00E21095">
            <w:r>
              <w:rPr>
                <w:rFonts w:ascii="Arial" w:hAnsi="Arial"/>
                <w:sz w:val="18"/>
              </w:rPr>
              <w:t>TTS</w:t>
            </w:r>
            <w:r>
              <w:rPr>
                <w:rFonts w:ascii="Cambria Math" w:hAnsi="Cambria Math" w:cs="Cambria Math"/>
                <w:sz w:val="18"/>
              </w:rPr>
              <w:t>₉₉</w:t>
            </w:r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emp</w:t>
            </w:r>
            <w:r>
              <w:rPr>
                <w:rFonts w:ascii="Arial" w:hAnsi="Arial" w:cs="Arial"/>
                <w:sz w:val="18"/>
              </w:rPr>
              <w:t>í</w:t>
            </w:r>
            <w:r>
              <w:rPr>
                <w:rFonts w:ascii="Arial" w:hAnsi="Arial"/>
                <w:sz w:val="18"/>
              </w:rPr>
              <w:t>rico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en</w:t>
            </w:r>
            <w:proofErr w:type="spellEnd"/>
            <w:r>
              <w:rPr>
                <w:rFonts w:ascii="Arial" w:hAnsi="Arial"/>
                <w:sz w:val="18"/>
              </w:rPr>
              <w:t xml:space="preserve"> CPU</w:t>
            </w:r>
          </w:p>
        </w:tc>
        <w:tc>
          <w:tcPr>
            <w:tcW w:w="4422" w:type="dxa"/>
            <w:vAlign w:val="center"/>
          </w:tcPr>
          <w:p w14:paraId="4D915C48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63,47 ± 28,29 </w:t>
            </w:r>
            <w:proofErr w:type="spellStart"/>
            <w:r>
              <w:rPr>
                <w:rFonts w:ascii="Arial" w:hAnsi="Arial"/>
                <w:sz w:val="18"/>
              </w:rPr>
              <w:t>ms</w:t>
            </w:r>
            <w:proofErr w:type="spellEnd"/>
          </w:p>
        </w:tc>
      </w:tr>
      <w:tr w:rsidR="004E3CCD" w14:paraId="718BB69A" w14:textId="77777777" w:rsidTr="00E21095">
        <w:trPr>
          <w:jc w:val="center"/>
        </w:trPr>
        <w:tc>
          <w:tcPr>
            <w:tcW w:w="4082" w:type="dxa"/>
            <w:vAlign w:val="center"/>
          </w:tcPr>
          <w:p w14:paraId="50508396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Tiempo medio </w:t>
            </w:r>
            <w:proofErr w:type="spellStart"/>
            <w:r>
              <w:rPr>
                <w:rFonts w:ascii="Arial" w:hAnsi="Arial"/>
                <w:sz w:val="18"/>
              </w:rPr>
              <w:t>por</w:t>
            </w:r>
            <w:proofErr w:type="spellEnd"/>
            <w:r>
              <w:rPr>
                <w:rFonts w:ascii="Arial" w:hAnsi="Arial"/>
                <w:sz w:val="18"/>
              </w:rPr>
              <w:t xml:space="preserve"> 100 reads</w:t>
            </w:r>
          </w:p>
        </w:tc>
        <w:tc>
          <w:tcPr>
            <w:tcW w:w="4422" w:type="dxa"/>
            <w:vAlign w:val="center"/>
          </w:tcPr>
          <w:p w14:paraId="3BD4E616" w14:textId="77777777" w:rsidR="004E3CCD" w:rsidRDefault="004E3CCD" w:rsidP="00E21095">
            <w:r>
              <w:rPr>
                <w:rFonts w:ascii="Arial" w:hAnsi="Arial"/>
                <w:sz w:val="18"/>
              </w:rPr>
              <w:t>0,104 s</w:t>
            </w:r>
          </w:p>
        </w:tc>
      </w:tr>
      <w:tr w:rsidR="004E3CCD" w14:paraId="60FF9E22" w14:textId="77777777" w:rsidTr="00E21095">
        <w:trPr>
          <w:jc w:val="center"/>
        </w:trPr>
        <w:tc>
          <w:tcPr>
            <w:tcW w:w="4082" w:type="dxa"/>
            <w:vAlign w:val="center"/>
          </w:tcPr>
          <w:p w14:paraId="17E91F45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Componentes</w:t>
            </w:r>
            <w:proofErr w:type="spellEnd"/>
            <w:r>
              <w:rPr>
                <w:rFonts w:ascii="Arial" w:hAnsi="Arial"/>
                <w:sz w:val="18"/>
              </w:rPr>
              <w:t xml:space="preserve"> de la </w:t>
            </w:r>
            <w:proofErr w:type="spellStart"/>
            <w:r>
              <w:rPr>
                <w:rFonts w:ascii="Arial" w:hAnsi="Arial"/>
                <w:sz w:val="18"/>
              </w:rPr>
              <w:t>mejor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válida</w:t>
            </w:r>
            <w:proofErr w:type="spellEnd"/>
          </w:p>
        </w:tc>
        <w:tc>
          <w:tcPr>
            <w:tcW w:w="4422" w:type="dxa"/>
            <w:vAlign w:val="center"/>
          </w:tcPr>
          <w:p w14:paraId="65614E24" w14:textId="77777777" w:rsidR="004E3CCD" w:rsidRDefault="004E3CCD" w:rsidP="00E21095">
            <w:r>
              <w:rPr>
                <w:rFonts w:ascii="Arial" w:hAnsi="Arial"/>
                <w:sz w:val="18"/>
              </w:rPr>
              <w:t>1–4</w:t>
            </w:r>
          </w:p>
        </w:tc>
      </w:tr>
    </w:tbl>
    <w:p w14:paraId="49625D23" w14:textId="77777777" w:rsidR="004E3CCD" w:rsidRDefault="004E3CCD" w:rsidP="004E3CCD"/>
    <w:p w14:paraId="5D9BD8F0" w14:textId="77777777" w:rsidR="004E3CCD" w:rsidRDefault="004E3CCD" w:rsidP="004E3CCD">
      <w:r>
        <w:t xml:space="preserve">El </w:t>
      </w:r>
      <w:proofErr w:type="spellStart"/>
      <w:r>
        <w:t>resultado</w:t>
      </w:r>
      <w:proofErr w:type="spellEnd"/>
      <w:r>
        <w:t xml:space="preserve"> me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informativo</w:t>
      </w:r>
      <w:proofErr w:type="spellEnd"/>
      <w:r>
        <w:t xml:space="preserve">: el QUBO </w:t>
      </w:r>
      <w:proofErr w:type="spellStart"/>
      <w:r>
        <w:t>cumple</w:t>
      </w:r>
      <w:proofErr w:type="spellEnd"/>
      <w:r>
        <w:t xml:space="preserve"> bien las </w:t>
      </w:r>
      <w:proofErr w:type="spellStart"/>
      <w:r>
        <w:t>restricciones</w:t>
      </w:r>
      <w:proofErr w:type="spellEnd"/>
      <w:r>
        <w:t xml:space="preserve"> locales y </w:t>
      </w:r>
      <w:proofErr w:type="spellStart"/>
      <w:r>
        <w:t>zonales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solo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fracción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de las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acaba</w:t>
      </w:r>
      <w:proofErr w:type="spellEnd"/>
      <w:r>
        <w:t xml:space="preserve"> </w:t>
      </w:r>
      <w:proofErr w:type="spellStart"/>
      <w:r>
        <w:t>conectando</w:t>
      </w:r>
      <w:proofErr w:type="spellEnd"/>
      <w:r>
        <w:t xml:space="preserve"> START con GOAL. La </w:t>
      </w:r>
      <w:proofErr w:type="spellStart"/>
      <w:r>
        <w:t>navegabilidad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propiedad</w:t>
      </w:r>
      <w:proofErr w:type="spellEnd"/>
      <w:r>
        <w:t xml:space="preserve"> accidental </w:t>
      </w:r>
      <w:proofErr w:type="spellStart"/>
      <w:r>
        <w:t>porque</w:t>
      </w:r>
      <w:proofErr w:type="spellEnd"/>
      <w:r>
        <w:t xml:space="preserve"> no forma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energía</w:t>
      </w:r>
      <w:proofErr w:type="spellEnd"/>
      <w:r>
        <w:t>.</w:t>
      </w:r>
    </w:p>
    <w:p w14:paraId="3EDE4521" w14:textId="77777777" w:rsidR="004E3CCD" w:rsidRDefault="004E3CCD" w:rsidP="004E3CCD"/>
    <w:p w14:paraId="700EE9F0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6. </w:t>
      </w:r>
      <w:proofErr w:type="spellStart"/>
      <w:r w:rsidRPr="0072127D">
        <w:rPr>
          <w:b/>
          <w:bCs/>
        </w:rPr>
        <w:t>Qué</w:t>
      </w:r>
      <w:proofErr w:type="spellEnd"/>
      <w:r w:rsidRPr="0072127D">
        <w:rPr>
          <w:b/>
          <w:bCs/>
        </w:rPr>
        <w:t xml:space="preserve"> </w:t>
      </w:r>
      <w:proofErr w:type="spellStart"/>
      <w:r w:rsidRPr="0072127D">
        <w:rPr>
          <w:b/>
          <w:bCs/>
        </w:rPr>
        <w:t>demuestra</w:t>
      </w:r>
      <w:proofErr w:type="spellEnd"/>
      <w:r w:rsidRPr="0072127D">
        <w:rPr>
          <w:b/>
          <w:bCs/>
        </w:rPr>
        <w:t xml:space="preserve"> el QUBO </w:t>
      </w:r>
      <w:proofErr w:type="spellStart"/>
      <w:r w:rsidRPr="0072127D">
        <w:rPr>
          <w:b/>
          <w:bCs/>
        </w:rPr>
        <w:t>desacoplado</w:t>
      </w:r>
      <w:proofErr w:type="spellEnd"/>
    </w:p>
    <w:p w14:paraId="07318C0F" w14:textId="77777777" w:rsidR="004E3CCD" w:rsidRDefault="004E3CCD" w:rsidP="004E3CCD">
      <w:r>
        <w:t xml:space="preserve">No </w:t>
      </w:r>
      <w:proofErr w:type="spellStart"/>
      <w:r>
        <w:t>interpreto</w:t>
      </w:r>
      <w:proofErr w:type="spellEnd"/>
      <w:r>
        <w:t xml:space="preserve"> el 8,30 % </w:t>
      </w:r>
      <w:proofErr w:type="spellStart"/>
      <w:r>
        <w:t>como</w:t>
      </w:r>
      <w:proofErr w:type="spellEnd"/>
      <w:r>
        <w:t xml:space="preserve"> un “</w:t>
      </w:r>
      <w:proofErr w:type="spellStart"/>
      <w:r>
        <w:t>fracaso</w:t>
      </w:r>
      <w:proofErr w:type="spellEnd"/>
      <w:r>
        <w:t xml:space="preserve"> de QUBO”. Lo </w:t>
      </w:r>
      <w:proofErr w:type="spellStart"/>
      <w:r>
        <w:t>interpreto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fallo</w:t>
      </w:r>
      <w:proofErr w:type="spellEnd"/>
      <w:r>
        <w:t xml:space="preserve"> de </w:t>
      </w:r>
      <w:proofErr w:type="spellStart"/>
      <w:r>
        <w:t>formulación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propiedad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. Si el </w:t>
      </w:r>
      <w:proofErr w:type="spellStart"/>
      <w:r>
        <w:t>Hamiltoniano</w:t>
      </w:r>
      <w:proofErr w:type="spellEnd"/>
      <w:r>
        <w:t xml:space="preserve"> no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conectividad</w:t>
      </w:r>
      <w:proofErr w:type="spellEnd"/>
      <w:r>
        <w:t xml:space="preserve">, no hay </w:t>
      </w:r>
      <w:proofErr w:type="spellStart"/>
      <w:r>
        <w:t>motivo</w:t>
      </w:r>
      <w:proofErr w:type="spellEnd"/>
      <w:r>
        <w:t xml:space="preserve"> para </w:t>
      </w:r>
      <w:proofErr w:type="spellStart"/>
      <w:r>
        <w:t>esperar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configuraciones</w:t>
      </w:r>
      <w:proofErr w:type="spellEnd"/>
      <w:r>
        <w:t xml:space="preserve"> de baja </w:t>
      </w:r>
      <w:proofErr w:type="spellStart"/>
      <w:r>
        <w:t>energía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jugables</w:t>
      </w:r>
      <w:proofErr w:type="spellEnd"/>
      <w:r>
        <w:t>.</w:t>
      </w:r>
    </w:p>
    <w:p w14:paraId="12D6D645" w14:textId="77777777" w:rsidR="004E3CCD" w:rsidRDefault="004E3CCD" w:rsidP="004E3CCD">
      <w:r>
        <w:t xml:space="preserve">Este </w:t>
      </w:r>
      <w:proofErr w:type="spellStart"/>
      <w:r>
        <w:t>experimento</w:t>
      </w:r>
      <w:proofErr w:type="spellEnd"/>
      <w:r>
        <w:t xml:space="preserve"> me da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cuantitativa</w:t>
      </w:r>
      <w:proofErr w:type="spellEnd"/>
      <w:r>
        <w:t xml:space="preserve"> para </w:t>
      </w:r>
      <w:proofErr w:type="spellStart"/>
      <w:r>
        <w:t>aumentar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. En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geometría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existencia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 sea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>.</w:t>
      </w:r>
    </w:p>
    <w:p w14:paraId="56E6DF18" w14:textId="77777777" w:rsidR="004E3CCD" w:rsidRDefault="004E3CCD" w:rsidP="004E3CCD">
      <w:pPr>
        <w:jc w:val="center"/>
      </w:pPr>
      <w:r>
        <w:rPr>
          <w:noProof/>
        </w:rPr>
        <w:lastRenderedPageBreak/>
        <w:drawing>
          <wp:inline distT="0" distB="0" distL="0" distR="0" wp14:anchorId="39E409A8" wp14:editId="7C533756">
            <wp:extent cx="5897880" cy="33175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3_blender_qubo_render_6x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873D" w14:textId="77777777" w:rsidR="004E3CCD" w:rsidRDefault="004E3CCD" w:rsidP="004E3CCD">
      <w:pPr>
        <w:jc w:val="center"/>
      </w:pPr>
      <w:proofErr w:type="spellStart"/>
      <w:r>
        <w:rPr>
          <w:rFonts w:ascii="Arial" w:hAnsi="Arial"/>
          <w:i/>
          <w:sz w:val="18"/>
        </w:rPr>
        <w:t>Figura</w:t>
      </w:r>
      <w:proofErr w:type="spellEnd"/>
      <w:r>
        <w:rPr>
          <w:rFonts w:ascii="Arial" w:hAnsi="Arial"/>
          <w:i/>
          <w:sz w:val="18"/>
        </w:rPr>
        <w:t xml:space="preserve"> 3. </w:t>
      </w:r>
      <w:proofErr w:type="spellStart"/>
      <w:r>
        <w:rPr>
          <w:rFonts w:ascii="Arial" w:hAnsi="Arial"/>
          <w:i/>
          <w:sz w:val="18"/>
        </w:rPr>
        <w:t>Ejemplo</w:t>
      </w:r>
      <w:proofErr w:type="spellEnd"/>
      <w:r>
        <w:rPr>
          <w:rFonts w:ascii="Arial" w:hAnsi="Arial"/>
          <w:i/>
          <w:sz w:val="18"/>
        </w:rPr>
        <w:t xml:space="preserve"> del </w:t>
      </w:r>
      <w:proofErr w:type="spellStart"/>
      <w:r>
        <w:rPr>
          <w:rFonts w:ascii="Arial" w:hAnsi="Arial"/>
          <w:i/>
          <w:sz w:val="18"/>
        </w:rPr>
        <w:t>modelo</w:t>
      </w:r>
      <w:proofErr w:type="spellEnd"/>
      <w:r>
        <w:rPr>
          <w:rFonts w:ascii="Arial" w:hAnsi="Arial"/>
          <w:i/>
          <w:sz w:val="18"/>
        </w:rPr>
        <w:t xml:space="preserve"> QUBO </w:t>
      </w:r>
      <w:proofErr w:type="spellStart"/>
      <w:r>
        <w:rPr>
          <w:rFonts w:ascii="Arial" w:hAnsi="Arial"/>
          <w:i/>
          <w:sz w:val="18"/>
        </w:rPr>
        <w:t>integrado</w:t>
      </w:r>
      <w:proofErr w:type="spellEnd"/>
      <w:r>
        <w:rPr>
          <w:rFonts w:ascii="Arial" w:hAnsi="Arial"/>
          <w:i/>
          <w:sz w:val="18"/>
        </w:rPr>
        <w:t xml:space="preserve"> Core. La </w:t>
      </w:r>
      <w:proofErr w:type="spellStart"/>
      <w:r>
        <w:rPr>
          <w:rFonts w:ascii="Arial" w:hAnsi="Arial"/>
          <w:i/>
          <w:sz w:val="18"/>
        </w:rPr>
        <w:t>escena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representa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geometría</w:t>
      </w:r>
      <w:proofErr w:type="spellEnd"/>
      <w:r>
        <w:rPr>
          <w:rFonts w:ascii="Arial" w:hAnsi="Arial"/>
          <w:i/>
          <w:sz w:val="18"/>
        </w:rPr>
        <w:t xml:space="preserve"> y </w:t>
      </w:r>
      <w:proofErr w:type="spellStart"/>
      <w:r>
        <w:rPr>
          <w:rFonts w:ascii="Arial" w:hAnsi="Arial"/>
          <w:i/>
          <w:sz w:val="18"/>
        </w:rPr>
        <w:t>ruta</w:t>
      </w:r>
      <w:proofErr w:type="spellEnd"/>
      <w:r>
        <w:rPr>
          <w:rFonts w:ascii="Arial" w:hAnsi="Arial"/>
          <w:i/>
          <w:sz w:val="18"/>
        </w:rPr>
        <w:t xml:space="preserve">; </w:t>
      </w:r>
      <w:proofErr w:type="spellStart"/>
      <w:r>
        <w:rPr>
          <w:rFonts w:ascii="Arial" w:hAnsi="Arial"/>
          <w:i/>
          <w:sz w:val="18"/>
        </w:rPr>
        <w:t>todavía</w:t>
      </w:r>
      <w:proofErr w:type="spellEnd"/>
      <w:r>
        <w:rPr>
          <w:rFonts w:ascii="Arial" w:hAnsi="Arial"/>
          <w:i/>
          <w:sz w:val="18"/>
        </w:rPr>
        <w:t xml:space="preserve"> no </w:t>
      </w:r>
      <w:proofErr w:type="spellStart"/>
      <w:r>
        <w:rPr>
          <w:rFonts w:ascii="Arial" w:hAnsi="Arial"/>
          <w:i/>
          <w:sz w:val="18"/>
        </w:rPr>
        <w:t>incorpora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enemigos</w:t>
      </w:r>
      <w:proofErr w:type="spellEnd"/>
      <w:r>
        <w:rPr>
          <w:rFonts w:ascii="Arial" w:hAnsi="Arial"/>
          <w:i/>
          <w:sz w:val="18"/>
        </w:rPr>
        <w:t xml:space="preserve">, </w:t>
      </w:r>
      <w:proofErr w:type="spellStart"/>
      <w:r>
        <w:rPr>
          <w:rFonts w:ascii="Arial" w:hAnsi="Arial"/>
          <w:i/>
          <w:sz w:val="18"/>
        </w:rPr>
        <w:t>recompensas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ni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rama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secundaria</w:t>
      </w:r>
      <w:proofErr w:type="spellEnd"/>
      <w:r>
        <w:rPr>
          <w:rFonts w:ascii="Arial" w:hAnsi="Arial"/>
          <w:i/>
          <w:sz w:val="18"/>
        </w:rPr>
        <w:t>.</w:t>
      </w:r>
    </w:p>
    <w:p w14:paraId="72962219" w14:textId="77777777" w:rsidR="004E3CCD" w:rsidRDefault="004E3CCD" w:rsidP="004E3CCD">
      <w:pPr>
        <w:rPr>
          <w:b/>
          <w:bCs/>
        </w:rPr>
      </w:pPr>
    </w:p>
    <w:p w14:paraId="04A70B80" w14:textId="77777777" w:rsidR="004E3CCD" w:rsidRDefault="004E3CCD" w:rsidP="004E3CCD">
      <w:pPr>
        <w:rPr>
          <w:b/>
          <w:bCs/>
        </w:rPr>
      </w:pPr>
    </w:p>
    <w:p w14:paraId="1770EF11" w14:textId="77777777" w:rsidR="004E3CCD" w:rsidRDefault="004E3CCD" w:rsidP="004E3CCD">
      <w:pPr>
        <w:rPr>
          <w:b/>
          <w:bCs/>
        </w:rPr>
      </w:pPr>
    </w:p>
    <w:p w14:paraId="6290102D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7. QUBO </w:t>
      </w:r>
      <w:proofErr w:type="spellStart"/>
      <w:r w:rsidRPr="0072127D">
        <w:rPr>
          <w:b/>
          <w:bCs/>
        </w:rPr>
        <w:t>integrado</w:t>
      </w:r>
      <w:proofErr w:type="spellEnd"/>
      <w:r w:rsidRPr="0072127D">
        <w:rPr>
          <w:b/>
          <w:bCs/>
        </w:rPr>
        <w:t xml:space="preserve">: </w:t>
      </w:r>
      <w:proofErr w:type="spellStart"/>
      <w:r w:rsidRPr="0072127D">
        <w:rPr>
          <w:b/>
          <w:bCs/>
        </w:rPr>
        <w:t>incorporar</w:t>
      </w:r>
      <w:proofErr w:type="spellEnd"/>
      <w:r w:rsidRPr="0072127D">
        <w:rPr>
          <w:b/>
          <w:bCs/>
        </w:rPr>
        <w:t xml:space="preserve"> la </w:t>
      </w:r>
      <w:proofErr w:type="spellStart"/>
      <w:r w:rsidRPr="0072127D">
        <w:rPr>
          <w:b/>
          <w:bCs/>
        </w:rPr>
        <w:t>ruta</w:t>
      </w:r>
      <w:proofErr w:type="spellEnd"/>
      <w:r w:rsidRPr="0072127D">
        <w:rPr>
          <w:b/>
          <w:bCs/>
        </w:rPr>
        <w:t xml:space="preserve"> al </w:t>
      </w:r>
      <w:proofErr w:type="spellStart"/>
      <w:r w:rsidRPr="0072127D">
        <w:rPr>
          <w:b/>
          <w:bCs/>
        </w:rPr>
        <w:t>Hamiltoniano</w:t>
      </w:r>
      <w:proofErr w:type="spellEnd"/>
    </w:p>
    <w:p w14:paraId="4BC9869B" w14:textId="77777777" w:rsidR="004E3CCD" w:rsidRDefault="004E3CCD" w:rsidP="004E3CCD">
      <w:r>
        <w:t xml:space="preserve">El </w:t>
      </w:r>
      <w:proofErr w:type="spellStart"/>
      <w:r>
        <w:t>segundo</w:t>
      </w:r>
      <w:proofErr w:type="spellEnd"/>
      <w:r>
        <w:t xml:space="preserve"> QUBO </w:t>
      </w:r>
      <w:proofErr w:type="spellStart"/>
      <w:r>
        <w:t>mantiene</w:t>
      </w:r>
      <w:proofErr w:type="spellEnd"/>
      <w:r>
        <w:t xml:space="preserve"> las 48 variables x de </w:t>
      </w:r>
      <w:proofErr w:type="spellStart"/>
      <w:r>
        <w:t>geometría</w:t>
      </w:r>
      <w:proofErr w:type="spellEnd"/>
      <w:r>
        <w:t xml:space="preserve"> y </w:t>
      </w:r>
      <w:proofErr w:type="spellStart"/>
      <w:r>
        <w:t>añade</w:t>
      </w:r>
      <w:proofErr w:type="spellEnd"/>
      <w:r>
        <w:t xml:space="preserve"> las 48 variables q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sobreviven</w:t>
      </w:r>
      <w:proofErr w:type="spellEnd"/>
      <w:r>
        <w:t xml:space="preserve"> a la </w:t>
      </w:r>
      <w:proofErr w:type="spellStart"/>
      <w:r>
        <w:t>poda</w:t>
      </w:r>
      <w:proofErr w:type="spellEnd"/>
      <w:r>
        <w:t xml:space="preserve"> temporal. El total </w:t>
      </w:r>
      <w:proofErr w:type="spellStart"/>
      <w:r>
        <w:t>pasa</w:t>
      </w:r>
      <w:proofErr w:type="spellEnd"/>
      <w:r>
        <w:t xml:space="preserve"> </w:t>
      </w:r>
      <w:proofErr w:type="gramStart"/>
      <w:r>
        <w:t>a 96 variables</w:t>
      </w:r>
      <w:proofErr w:type="gramEnd"/>
      <w:r>
        <w:t xml:space="preserve">. 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fronteras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; lo </w:t>
      </w:r>
      <w:proofErr w:type="spellStart"/>
      <w:r>
        <w:t>que</w:t>
      </w:r>
      <w:proofErr w:type="spellEnd"/>
      <w:r>
        <w:t xml:space="preserve"> cambia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codifico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penalizaciones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3969"/>
      </w:tblGrid>
      <w:tr w:rsidR="004E3CCD" w14:paraId="0518F6DD" w14:textId="77777777" w:rsidTr="00E21095">
        <w:trPr>
          <w:jc w:val="center"/>
        </w:trPr>
        <w:tc>
          <w:tcPr>
            <w:tcW w:w="4535" w:type="dxa"/>
            <w:shd w:val="clear" w:color="auto" w:fill="D9EAF7"/>
            <w:vAlign w:val="center"/>
          </w:tcPr>
          <w:p w14:paraId="0D3DD69B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>Bloque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85EBA2C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>Variables</w:t>
            </w:r>
          </w:p>
        </w:tc>
      </w:tr>
      <w:tr w:rsidR="004E3CCD" w14:paraId="4AFDF3A4" w14:textId="77777777" w:rsidTr="00E21095">
        <w:trPr>
          <w:jc w:val="center"/>
        </w:trPr>
        <w:tc>
          <w:tcPr>
            <w:tcW w:w="4535" w:type="dxa"/>
            <w:vAlign w:val="center"/>
          </w:tcPr>
          <w:p w14:paraId="29C33DB3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Geometría</w:t>
            </w:r>
            <w:proofErr w:type="spellEnd"/>
            <w:r>
              <w:rPr>
                <w:rFonts w:ascii="Arial" w:hAnsi="Arial"/>
                <w:sz w:val="18"/>
              </w:rPr>
              <w:t xml:space="preserve"> x</w:t>
            </w:r>
          </w:p>
        </w:tc>
        <w:tc>
          <w:tcPr>
            <w:tcW w:w="3969" w:type="dxa"/>
            <w:vAlign w:val="center"/>
          </w:tcPr>
          <w:p w14:paraId="4222C575" w14:textId="77777777" w:rsidR="004E3CCD" w:rsidRDefault="004E3CCD" w:rsidP="00E21095">
            <w:r>
              <w:rPr>
                <w:rFonts w:ascii="Arial" w:hAnsi="Arial"/>
                <w:sz w:val="18"/>
              </w:rPr>
              <w:t>48</w:t>
            </w:r>
          </w:p>
        </w:tc>
      </w:tr>
      <w:tr w:rsidR="004E3CCD" w14:paraId="71F8FD21" w14:textId="77777777" w:rsidTr="00E21095">
        <w:trPr>
          <w:jc w:val="center"/>
        </w:trPr>
        <w:tc>
          <w:tcPr>
            <w:tcW w:w="4535" w:type="dxa"/>
            <w:vAlign w:val="center"/>
          </w:tcPr>
          <w:p w14:paraId="0B78C820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Ruta q </w:t>
            </w:r>
            <w:proofErr w:type="spellStart"/>
            <w:r>
              <w:rPr>
                <w:rFonts w:ascii="Arial" w:hAnsi="Arial"/>
                <w:sz w:val="18"/>
              </w:rPr>
              <w:t>tras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poda</w:t>
            </w:r>
            <w:proofErr w:type="spellEnd"/>
          </w:p>
        </w:tc>
        <w:tc>
          <w:tcPr>
            <w:tcW w:w="3969" w:type="dxa"/>
            <w:vAlign w:val="center"/>
          </w:tcPr>
          <w:p w14:paraId="33A23C88" w14:textId="77777777" w:rsidR="004E3CCD" w:rsidRDefault="004E3CCD" w:rsidP="00E21095">
            <w:r>
              <w:rPr>
                <w:rFonts w:ascii="Arial" w:hAnsi="Arial"/>
                <w:sz w:val="18"/>
              </w:rPr>
              <w:t>48</w:t>
            </w:r>
          </w:p>
        </w:tc>
      </w:tr>
      <w:tr w:rsidR="004E3CCD" w14:paraId="4D652C67" w14:textId="77777777" w:rsidTr="00E21095">
        <w:trPr>
          <w:jc w:val="center"/>
        </w:trPr>
        <w:tc>
          <w:tcPr>
            <w:tcW w:w="4535" w:type="dxa"/>
            <w:vAlign w:val="center"/>
          </w:tcPr>
          <w:p w14:paraId="7813BF04" w14:textId="77777777" w:rsidR="004E3CCD" w:rsidRDefault="004E3CCD" w:rsidP="00E21095"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w="3969" w:type="dxa"/>
            <w:vAlign w:val="center"/>
          </w:tcPr>
          <w:p w14:paraId="2893E92D" w14:textId="77777777" w:rsidR="004E3CCD" w:rsidRDefault="004E3CCD" w:rsidP="00E21095">
            <w:r>
              <w:rPr>
                <w:rFonts w:ascii="Arial" w:hAnsi="Arial"/>
                <w:sz w:val="18"/>
              </w:rPr>
              <w:t>96</w:t>
            </w:r>
          </w:p>
        </w:tc>
      </w:tr>
      <w:tr w:rsidR="004E3CCD" w14:paraId="3CBEC01E" w14:textId="77777777" w:rsidTr="00E21095">
        <w:trPr>
          <w:jc w:val="center"/>
        </w:trPr>
        <w:tc>
          <w:tcPr>
            <w:tcW w:w="4535" w:type="dxa"/>
            <w:vAlign w:val="center"/>
          </w:tcPr>
          <w:p w14:paraId="3D654914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Términos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cuadráticos</w:t>
            </w:r>
            <w:proofErr w:type="spellEnd"/>
          </w:p>
        </w:tc>
        <w:tc>
          <w:tcPr>
            <w:tcW w:w="3969" w:type="dxa"/>
            <w:vAlign w:val="center"/>
          </w:tcPr>
          <w:p w14:paraId="71B1600D" w14:textId="77777777" w:rsidR="004E3CCD" w:rsidRDefault="004E3CCD" w:rsidP="00E21095">
            <w:r>
              <w:rPr>
                <w:rFonts w:ascii="Arial" w:hAnsi="Arial"/>
                <w:sz w:val="18"/>
              </w:rPr>
              <w:t>541</w:t>
            </w:r>
          </w:p>
        </w:tc>
      </w:tr>
    </w:tbl>
    <w:p w14:paraId="7CDD203A" w14:textId="77777777" w:rsidR="004E3CCD" w:rsidRDefault="004E3CCD" w:rsidP="004E3CCD"/>
    <w:p w14:paraId="4A2A4F66" w14:textId="77777777" w:rsidR="004E3CCD" w:rsidRPr="0072127D" w:rsidRDefault="004E3CCD" w:rsidP="004E3CCD">
      <w:pPr>
        <w:rPr>
          <w:b/>
          <w:bCs/>
        </w:rPr>
      </w:pPr>
      <w:r w:rsidRPr="0072127D">
        <w:rPr>
          <w:b/>
          <w:bCs/>
        </w:rPr>
        <w:t xml:space="preserve">7.1. </w:t>
      </w:r>
      <w:proofErr w:type="spellStart"/>
      <w:r w:rsidRPr="0072127D">
        <w:rPr>
          <w:b/>
          <w:bCs/>
        </w:rPr>
        <w:t>Términos</w:t>
      </w:r>
      <w:proofErr w:type="spellEnd"/>
      <w:r w:rsidRPr="0072127D">
        <w:rPr>
          <w:b/>
          <w:bCs/>
        </w:rPr>
        <w:t xml:space="preserve"> </w:t>
      </w:r>
      <w:proofErr w:type="spellStart"/>
      <w:r w:rsidRPr="0072127D">
        <w:rPr>
          <w:b/>
          <w:bCs/>
        </w:rPr>
        <w:t>que</w:t>
      </w:r>
      <w:proofErr w:type="spellEnd"/>
      <w:r w:rsidRPr="0072127D">
        <w:rPr>
          <w:b/>
          <w:bCs/>
        </w:rPr>
        <w:t xml:space="preserve"> </w:t>
      </w:r>
      <w:proofErr w:type="spellStart"/>
      <w:r w:rsidRPr="0072127D">
        <w:rPr>
          <w:b/>
          <w:bCs/>
        </w:rPr>
        <w:t>añado</w:t>
      </w:r>
      <w:proofErr w:type="spellEnd"/>
    </w:p>
    <w:p w14:paraId="5434DF7C" w14:textId="77777777" w:rsidR="004E3CCD" w:rsidRDefault="004E3CCD" w:rsidP="004E3CCD">
      <w:r>
        <w:t xml:space="preserve">Para </w:t>
      </w:r>
      <w:proofErr w:type="spellStart"/>
      <w:r>
        <w:t>cada</w:t>
      </w:r>
      <w:proofErr w:type="spellEnd"/>
      <w:r>
        <w:t xml:space="preserve"> paso </w:t>
      </w:r>
      <w:proofErr w:type="spellStart"/>
      <w:r>
        <w:t>intermedio</w:t>
      </w:r>
      <w:proofErr w:type="spellEnd"/>
      <w:r>
        <w:t xml:space="preserve"> </w:t>
      </w:r>
      <w:proofErr w:type="spellStart"/>
      <w:r>
        <w:t>exijo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>:</w:t>
      </w:r>
    </w:p>
    <w:p w14:paraId="0B6E7350" w14:textId="77777777" w:rsidR="004E3CCD" w:rsidRDefault="004E3CCD" w:rsidP="004E3CCD">
      <w:pPr>
        <w:jc w:val="center"/>
      </w:pPr>
      <w:proofErr w:type="spellStart"/>
      <w:r>
        <w:rPr>
          <w:rFonts w:ascii="Cambria Math" w:hAnsi="Cambria Math"/>
          <w:i/>
          <w:sz w:val="23"/>
        </w:rPr>
        <w:t>H_paso</w:t>
      </w:r>
      <w:proofErr w:type="spellEnd"/>
      <w:r>
        <w:rPr>
          <w:rFonts w:ascii="Cambria Math" w:hAnsi="Cambria Math"/>
          <w:i/>
          <w:sz w:val="23"/>
        </w:rPr>
        <w:t xml:space="preserve"> = (</w:t>
      </w:r>
      <w:proofErr w:type="spellStart"/>
      <w:r>
        <w:rPr>
          <w:rFonts w:ascii="Cambria Math" w:hAnsi="Cambria Math"/>
          <w:i/>
          <w:sz w:val="23"/>
        </w:rPr>
        <w:t>Σ_c</w:t>
      </w:r>
      <w:proofErr w:type="spellEnd"/>
      <w:r>
        <w:rPr>
          <w:rFonts w:ascii="Cambria Math" w:hAnsi="Cambria Math"/>
          <w:i/>
          <w:sz w:val="23"/>
        </w:rPr>
        <w:t xml:space="preserve"> q_{</w:t>
      </w:r>
      <w:proofErr w:type="spellStart"/>
      <w:proofErr w:type="gramStart"/>
      <w:r>
        <w:rPr>
          <w:rFonts w:ascii="Cambria Math" w:hAnsi="Cambria Math"/>
          <w:i/>
          <w:sz w:val="23"/>
        </w:rPr>
        <w:t>t,c</w:t>
      </w:r>
      <w:proofErr w:type="spellEnd"/>
      <w:proofErr w:type="gramEnd"/>
      <w:r>
        <w:rPr>
          <w:rFonts w:ascii="Cambria Math" w:hAnsi="Cambria Math"/>
          <w:i/>
          <w:sz w:val="23"/>
        </w:rPr>
        <w:t xml:space="preserve">} - </w:t>
      </w:r>
      <w:proofErr w:type="gramStart"/>
      <w:r>
        <w:rPr>
          <w:rFonts w:ascii="Cambria Math" w:hAnsi="Cambria Math"/>
          <w:i/>
          <w:sz w:val="23"/>
        </w:rPr>
        <w:t>1)²</w:t>
      </w:r>
      <w:proofErr w:type="gramEnd"/>
    </w:p>
    <w:p w14:paraId="274A80AE" w14:textId="77777777" w:rsidR="004E3CCD" w:rsidRDefault="004E3CCD" w:rsidP="004E3CCD">
      <w:r>
        <w:t xml:space="preserve">Para </w:t>
      </w:r>
      <w:proofErr w:type="spellStart"/>
      <w:r>
        <w:t>impedir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atraviese</w:t>
      </w:r>
      <w:proofErr w:type="spellEnd"/>
      <w:r>
        <w:t xml:space="preserve"> un </w:t>
      </w:r>
      <w:proofErr w:type="spellStart"/>
      <w:r>
        <w:t>muro</w:t>
      </w:r>
      <w:proofErr w:type="spellEnd"/>
      <w:r>
        <w:t xml:space="preserve"> </w:t>
      </w:r>
      <w:proofErr w:type="spellStart"/>
      <w:r>
        <w:t>uso</w:t>
      </w:r>
      <w:proofErr w:type="spellEnd"/>
      <w:r>
        <w:t>:</w:t>
      </w:r>
    </w:p>
    <w:p w14:paraId="70376B06" w14:textId="77777777" w:rsidR="004E3CCD" w:rsidRDefault="004E3CCD" w:rsidP="004E3CCD">
      <w:pPr>
        <w:jc w:val="center"/>
      </w:pPr>
      <w:proofErr w:type="spellStart"/>
      <w:r>
        <w:rPr>
          <w:rFonts w:ascii="Cambria Math" w:hAnsi="Cambria Math"/>
          <w:i/>
          <w:sz w:val="23"/>
        </w:rPr>
        <w:t>H_suelo</w:t>
      </w:r>
      <w:proofErr w:type="spellEnd"/>
      <w:r>
        <w:rPr>
          <w:rFonts w:ascii="Cambria Math" w:hAnsi="Cambria Math"/>
          <w:i/>
          <w:sz w:val="23"/>
        </w:rPr>
        <w:t xml:space="preserve"> = q_{</w:t>
      </w:r>
      <w:proofErr w:type="spellStart"/>
      <w:proofErr w:type="gramStart"/>
      <w:r>
        <w:rPr>
          <w:rFonts w:ascii="Cambria Math" w:hAnsi="Cambria Math"/>
          <w:i/>
          <w:sz w:val="23"/>
        </w:rPr>
        <w:t>t,c</w:t>
      </w:r>
      <w:proofErr w:type="spellEnd"/>
      <w:proofErr w:type="gramEnd"/>
      <w:r>
        <w:rPr>
          <w:rFonts w:ascii="Cambria Math" w:hAnsi="Cambria Math"/>
          <w:i/>
          <w:sz w:val="23"/>
        </w:rPr>
        <w:t>}(1-x_c)</w:t>
      </w:r>
    </w:p>
    <w:p w14:paraId="1911C0E4" w14:textId="77777777" w:rsidR="004E3CCD" w:rsidRDefault="004E3CCD" w:rsidP="004E3CCD">
      <w:r>
        <w:lastRenderedPageBreak/>
        <w:t xml:space="preserve">Y para </w:t>
      </w:r>
      <w:proofErr w:type="spellStart"/>
      <w:r>
        <w:t>continuidad</w:t>
      </w:r>
      <w:proofErr w:type="spellEnd"/>
      <w:r>
        <w:t xml:space="preserve"> </w:t>
      </w:r>
      <w:proofErr w:type="spellStart"/>
      <w:r>
        <w:t>penalizo</w:t>
      </w:r>
      <w:proofErr w:type="spellEnd"/>
      <w:r>
        <w:t xml:space="preserve"> parejas de variables </w:t>
      </w:r>
      <w:proofErr w:type="spellStart"/>
      <w:r>
        <w:t>activas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pasos </w:t>
      </w:r>
      <w:proofErr w:type="spellStart"/>
      <w:r>
        <w:t>consecutivos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las </w:t>
      </w:r>
      <w:proofErr w:type="spellStart"/>
      <w:r>
        <w:t>celdas</w:t>
      </w:r>
      <w:proofErr w:type="spellEnd"/>
      <w:r>
        <w:t xml:space="preserve"> no son </w:t>
      </w:r>
      <w:proofErr w:type="spellStart"/>
      <w:r>
        <w:t>vecinas</w:t>
      </w:r>
      <w:proofErr w:type="spellEnd"/>
      <w:r>
        <w:t>:</w:t>
      </w:r>
    </w:p>
    <w:p w14:paraId="59219A1B" w14:textId="77777777" w:rsidR="004E3CCD" w:rsidRDefault="004E3CCD" w:rsidP="004E3CCD">
      <w:pPr>
        <w:jc w:val="center"/>
      </w:pPr>
      <w:proofErr w:type="spellStart"/>
      <w:r>
        <w:rPr>
          <w:rFonts w:ascii="Cambria Math" w:hAnsi="Cambria Math"/>
          <w:i/>
          <w:sz w:val="23"/>
        </w:rPr>
        <w:t>H_cont</w:t>
      </w:r>
      <w:proofErr w:type="spellEnd"/>
      <w:r>
        <w:rPr>
          <w:rFonts w:ascii="Cambria Math" w:hAnsi="Cambria Math"/>
          <w:i/>
          <w:sz w:val="23"/>
        </w:rPr>
        <w:t xml:space="preserve"> = Σ q_{</w:t>
      </w:r>
      <w:proofErr w:type="spellStart"/>
      <w:proofErr w:type="gramStart"/>
      <w:r>
        <w:rPr>
          <w:rFonts w:ascii="Cambria Math" w:hAnsi="Cambria Math"/>
          <w:i/>
          <w:sz w:val="23"/>
        </w:rPr>
        <w:t>t,a</w:t>
      </w:r>
      <w:proofErr w:type="spellEnd"/>
      <w:proofErr w:type="gramEnd"/>
      <w:r>
        <w:rPr>
          <w:rFonts w:ascii="Cambria Math" w:hAnsi="Cambria Math"/>
          <w:i/>
          <w:sz w:val="23"/>
        </w:rPr>
        <w:t>} q_{t+</w:t>
      </w:r>
      <w:proofErr w:type="gramStart"/>
      <w:r>
        <w:rPr>
          <w:rFonts w:ascii="Cambria Math" w:hAnsi="Cambria Math"/>
          <w:i/>
          <w:sz w:val="23"/>
        </w:rPr>
        <w:t>1,b</w:t>
      </w:r>
      <w:proofErr w:type="gramEnd"/>
      <w:r>
        <w:rPr>
          <w:rFonts w:ascii="Cambria Math" w:hAnsi="Cambria Math"/>
          <w:i/>
          <w:sz w:val="23"/>
        </w:rPr>
        <w:t xml:space="preserve">}   para </w:t>
      </w:r>
      <w:proofErr w:type="spellStart"/>
      <w:r>
        <w:rPr>
          <w:rFonts w:ascii="Cambria Math" w:hAnsi="Cambria Math"/>
          <w:i/>
          <w:sz w:val="23"/>
        </w:rPr>
        <w:t>b∉N</w:t>
      </w:r>
      <w:proofErr w:type="spellEnd"/>
      <w:r>
        <w:rPr>
          <w:rFonts w:ascii="Cambria Math" w:hAnsi="Cambria Math"/>
          <w:i/>
          <w:sz w:val="23"/>
        </w:rPr>
        <w:t>(a)</w:t>
      </w:r>
    </w:p>
    <w:p w14:paraId="7921EF3F" w14:textId="77777777" w:rsidR="004E3CCD" w:rsidRDefault="004E3CCD" w:rsidP="004E3CCD">
      <w:r>
        <w:t xml:space="preserve">START y GOAL también se </w:t>
      </w:r>
      <w:proofErr w:type="spellStart"/>
      <w:r>
        <w:t>fijan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pasos 0 y 12. Mantengo P=100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duros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fronteras</w:t>
      </w:r>
      <w:proofErr w:type="spellEnd"/>
      <w:r>
        <w:t xml:space="preserve">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acotado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82.</w:t>
      </w:r>
    </w:p>
    <w:p w14:paraId="25E4443E" w14:textId="77777777" w:rsidR="004E3CCD" w:rsidRPr="00744EDA" w:rsidRDefault="004E3CCD" w:rsidP="004E3CCD">
      <w:pPr>
        <w:rPr>
          <w:b/>
          <w:bCs/>
        </w:rPr>
      </w:pPr>
      <w:r w:rsidRPr="00744EDA">
        <w:rPr>
          <w:b/>
          <w:bCs/>
        </w:rPr>
        <w:t xml:space="preserve">7.2. </w:t>
      </w:r>
      <w:proofErr w:type="spellStart"/>
      <w:r w:rsidRPr="00744EDA">
        <w:rPr>
          <w:b/>
          <w:bCs/>
        </w:rPr>
        <w:t>Validación</w:t>
      </w:r>
      <w:proofErr w:type="spellEnd"/>
      <w:r w:rsidRPr="00744EDA">
        <w:rPr>
          <w:b/>
          <w:bCs/>
        </w:rPr>
        <w:t xml:space="preserve"> </w:t>
      </w:r>
      <w:proofErr w:type="spellStart"/>
      <w:r w:rsidRPr="00744EDA">
        <w:rPr>
          <w:b/>
          <w:bCs/>
        </w:rPr>
        <w:t>independiente</w:t>
      </w:r>
      <w:proofErr w:type="spellEnd"/>
      <w:r w:rsidRPr="00744EDA">
        <w:rPr>
          <w:b/>
          <w:bCs/>
        </w:rPr>
        <w:t xml:space="preserve"> de las variables q</w:t>
      </w:r>
    </w:p>
    <w:p w14:paraId="411AB7D8" w14:textId="77777777" w:rsidR="004E3CCD" w:rsidRDefault="004E3CCD" w:rsidP="004E3CCD">
      <w:r>
        <w:t xml:space="preserve">No </w:t>
      </w:r>
      <w:proofErr w:type="spellStart"/>
      <w:r>
        <w:t>doy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solo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poca</w:t>
      </w:r>
      <w:proofErr w:type="spellEnd"/>
      <w:r>
        <w:t xml:space="preserve"> </w:t>
      </w:r>
      <w:proofErr w:type="spellStart"/>
      <w:r>
        <w:t>energía</w:t>
      </w:r>
      <w:proofErr w:type="spellEnd"/>
      <w:r>
        <w:t xml:space="preserve">. </w:t>
      </w:r>
      <w:proofErr w:type="spellStart"/>
      <w:r>
        <w:t>Después</w:t>
      </w:r>
      <w:proofErr w:type="spellEnd"/>
      <w:r>
        <w:t xml:space="preserve"> de SA </w:t>
      </w:r>
      <w:proofErr w:type="spellStart"/>
      <w:r>
        <w:t>reconstruyo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q y </w:t>
      </w:r>
      <w:proofErr w:type="spellStart"/>
      <w:r>
        <w:t>compruebo</w:t>
      </w:r>
      <w:proofErr w:type="spellEnd"/>
      <w:r>
        <w:t xml:space="preserve">: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paso, START y GOAL </w:t>
      </w:r>
      <w:proofErr w:type="spellStart"/>
      <w:r>
        <w:t>correctos</w:t>
      </w:r>
      <w:proofErr w:type="spellEnd"/>
      <w:r>
        <w:t xml:space="preserve">, </w:t>
      </w:r>
      <w:proofErr w:type="spellStart"/>
      <w:r>
        <w:t>continuidad</w:t>
      </w:r>
      <w:proofErr w:type="spellEnd"/>
      <w:r>
        <w:t xml:space="preserve"> </w:t>
      </w:r>
      <w:proofErr w:type="spellStart"/>
      <w:r>
        <w:t>ortogonal</w:t>
      </w:r>
      <w:proofErr w:type="spellEnd"/>
      <w:r>
        <w:t xml:space="preserve"> y </w:t>
      </w:r>
      <w:proofErr w:type="spellStart"/>
      <w:r>
        <w:t>compatibilidad</w:t>
      </w:r>
      <w:proofErr w:type="spellEnd"/>
      <w:r>
        <w:t xml:space="preserve"> con </w:t>
      </w:r>
      <w:proofErr w:type="spellStart"/>
      <w:r>
        <w:t>suelo</w:t>
      </w:r>
      <w:proofErr w:type="spellEnd"/>
      <w:r>
        <w:t xml:space="preserve">. Esta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ambigüedad</w:t>
      </w:r>
      <w:proofErr w:type="spellEnd"/>
      <w:r>
        <w:t xml:space="preserve"> de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“</w:t>
      </w:r>
      <w:proofErr w:type="spellStart"/>
      <w:r>
        <w:t>mapa</w:t>
      </w:r>
      <w:proofErr w:type="spellEnd"/>
      <w:r>
        <w:t xml:space="preserve"> </w:t>
      </w:r>
      <w:proofErr w:type="spellStart"/>
      <w:r>
        <w:t>navegable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BFS” y “</w:t>
      </w:r>
      <w:proofErr w:type="spellStart"/>
      <w:r>
        <w:t>ruta</w:t>
      </w:r>
      <w:proofErr w:type="spellEnd"/>
      <w:r>
        <w:t xml:space="preserve"> q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satisfecha</w:t>
      </w:r>
      <w:proofErr w:type="spellEnd"/>
      <w:r>
        <w:t xml:space="preserve">” se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mezclando</w:t>
      </w:r>
      <w:proofErr w:type="spellEnd"/>
      <w:r>
        <w:t>.</w:t>
      </w:r>
    </w:p>
    <w:p w14:paraId="390BB196" w14:textId="77777777" w:rsidR="004E3CCD" w:rsidRPr="00744EDA" w:rsidRDefault="004E3CCD" w:rsidP="004E3CCD">
      <w:pPr>
        <w:rPr>
          <w:b/>
          <w:bCs/>
        </w:rPr>
      </w:pPr>
      <w:r w:rsidRPr="00744EDA">
        <w:rPr>
          <w:b/>
          <w:bCs/>
        </w:rPr>
        <w:t>7.3. Time To Solution</w:t>
      </w:r>
    </w:p>
    <w:p w14:paraId="10A89259" w14:textId="77777777" w:rsidR="004E3CCD" w:rsidRDefault="004E3CCD" w:rsidP="004E3CCD">
      <w:r>
        <w:t xml:space="preserve">Como SA es </w:t>
      </w:r>
      <w:proofErr w:type="spellStart"/>
      <w:r>
        <w:t>probabilístico</w:t>
      </w:r>
      <w:proofErr w:type="spellEnd"/>
      <w:r>
        <w:t xml:space="preserve">, el </w:t>
      </w:r>
      <w:proofErr w:type="spellStart"/>
      <w:r>
        <w:t>tiempo</w:t>
      </w:r>
      <w:proofErr w:type="spellEnd"/>
      <w:r>
        <w:t xml:space="preserve"> de un </w:t>
      </w:r>
      <w:proofErr w:type="spellStart"/>
      <w:r>
        <w:t>lote</w:t>
      </w:r>
      <w:proofErr w:type="spellEnd"/>
      <w:r>
        <w:t xml:space="preserve"> no resume bien el </w:t>
      </w:r>
      <w:proofErr w:type="spellStart"/>
      <w:r>
        <w:t>rendimiento</w:t>
      </w:r>
      <w:proofErr w:type="spellEnd"/>
      <w:r>
        <w:t xml:space="preserve">. Uso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estimación</w:t>
      </w:r>
      <w:proofErr w:type="spellEnd"/>
      <w:r>
        <w:t xml:space="preserve"> de TTS al 99 %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</w:t>
      </w:r>
      <w:proofErr w:type="spellStart"/>
      <w:r>
        <w:t>empírica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lectura</w:t>
      </w:r>
      <w:proofErr w:type="spellEnd"/>
      <w:r>
        <w:t>.</w:t>
      </w:r>
    </w:p>
    <w:p w14:paraId="2E03256B" w14:textId="77777777" w:rsidR="004E3CCD" w:rsidRDefault="004E3CCD" w:rsidP="004E3CCD">
      <w:pPr>
        <w:jc w:val="center"/>
      </w:pPr>
      <w:r>
        <w:rPr>
          <w:rFonts w:ascii="Cambria Math" w:hAnsi="Cambria Math"/>
          <w:i/>
          <w:sz w:val="23"/>
        </w:rPr>
        <w:t xml:space="preserve">R₉₉ = </w:t>
      </w:r>
      <w:proofErr w:type="gramStart"/>
      <w:r>
        <w:rPr>
          <w:rFonts w:ascii="Cambria Math" w:hAnsi="Cambria Math"/>
          <w:i/>
          <w:sz w:val="23"/>
        </w:rPr>
        <w:t>ceil[</w:t>
      </w:r>
      <w:proofErr w:type="gramEnd"/>
      <w:r>
        <w:rPr>
          <w:rFonts w:ascii="Cambria Math" w:hAnsi="Cambria Math"/>
          <w:i/>
          <w:sz w:val="23"/>
        </w:rPr>
        <w:t xml:space="preserve"> </w:t>
      </w:r>
      <w:proofErr w:type="gramStart"/>
      <w:r>
        <w:rPr>
          <w:rFonts w:ascii="Cambria Math" w:hAnsi="Cambria Math"/>
          <w:i/>
          <w:sz w:val="23"/>
        </w:rPr>
        <w:t>ln(</w:t>
      </w:r>
      <w:proofErr w:type="gramEnd"/>
      <w:r>
        <w:rPr>
          <w:rFonts w:ascii="Cambria Math" w:hAnsi="Cambria Math"/>
          <w:i/>
          <w:sz w:val="23"/>
        </w:rPr>
        <w:t>1-0,99) / ln(1-p_s</w:t>
      </w:r>
      <w:proofErr w:type="gramStart"/>
      <w:r>
        <w:rPr>
          <w:rFonts w:ascii="Cambria Math" w:hAnsi="Cambria Math"/>
          <w:i/>
          <w:sz w:val="23"/>
        </w:rPr>
        <w:t>) ]</w:t>
      </w:r>
      <w:proofErr w:type="gramEnd"/>
    </w:p>
    <w:p w14:paraId="49BF3F7B" w14:textId="77777777" w:rsidR="004E3CCD" w:rsidRDefault="004E3CCD" w:rsidP="004E3CCD">
      <w:pPr>
        <w:jc w:val="center"/>
      </w:pPr>
      <w:r>
        <w:rPr>
          <w:rFonts w:ascii="Cambria Math" w:hAnsi="Cambria Math"/>
          <w:i/>
          <w:sz w:val="23"/>
        </w:rPr>
        <w:t xml:space="preserve">TTS₉₉ = R₉₉ · </w:t>
      </w:r>
      <w:proofErr w:type="spellStart"/>
      <w:r>
        <w:rPr>
          <w:rFonts w:ascii="Cambria Math" w:hAnsi="Cambria Math"/>
          <w:i/>
          <w:sz w:val="23"/>
        </w:rPr>
        <w:t>t_lectura</w:t>
      </w:r>
      <w:proofErr w:type="spellEnd"/>
    </w:p>
    <w:p w14:paraId="48F321B5" w14:textId="77777777" w:rsidR="004E3CCD" w:rsidRDefault="004E3CCD" w:rsidP="004E3CCD">
      <w:r>
        <w:t xml:space="preserve">Este TTS se </w:t>
      </w:r>
      <w:proofErr w:type="spellStart"/>
      <w:r>
        <w:t>calcula</w:t>
      </w:r>
      <w:proofErr w:type="spellEnd"/>
      <w:r>
        <w:t xml:space="preserve"> con </w:t>
      </w:r>
      <w:proofErr w:type="spellStart"/>
      <w:r>
        <w:t>tiempos</w:t>
      </w:r>
      <w:proofErr w:type="spellEnd"/>
      <w:r>
        <w:t xml:space="preserve"> de Simulated Annealing </w:t>
      </w:r>
      <w:proofErr w:type="spellStart"/>
      <w:r>
        <w:t>ejecutado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CPU </w:t>
      </w:r>
      <w:proofErr w:type="spellStart"/>
      <w:r>
        <w:t>clásica</w:t>
      </w:r>
      <w:proofErr w:type="spellEnd"/>
      <w:r>
        <w:t xml:space="preserve">. No es </w:t>
      </w:r>
      <w:proofErr w:type="spellStart"/>
      <w:r>
        <w:t>tiempo</w:t>
      </w:r>
      <w:proofErr w:type="spellEnd"/>
      <w:r>
        <w:t xml:space="preserve"> de QPU </w:t>
      </w:r>
      <w:proofErr w:type="spellStart"/>
      <w:r>
        <w:t>ni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ventaja</w:t>
      </w:r>
      <w:proofErr w:type="spellEnd"/>
      <w:r>
        <w:t xml:space="preserve"> </w:t>
      </w:r>
      <w:proofErr w:type="spellStart"/>
      <w:r>
        <w:t>cuántica</w:t>
      </w:r>
      <w:proofErr w:type="spellEnd"/>
      <w:r>
        <w:t>.</w:t>
      </w:r>
    </w:p>
    <w:p w14:paraId="3260F64B" w14:textId="77777777" w:rsidR="004E3CCD" w:rsidRDefault="004E3CCD" w:rsidP="004E3CCD"/>
    <w:p w14:paraId="4CD57768" w14:textId="77777777" w:rsidR="004E3CCD" w:rsidRDefault="004E3CCD" w:rsidP="004E3CCD"/>
    <w:p w14:paraId="3452BAA8" w14:textId="77777777" w:rsidR="004E3CCD" w:rsidRDefault="004E3CCD" w:rsidP="004E3CCD"/>
    <w:p w14:paraId="64CF8BC2" w14:textId="77777777" w:rsidR="004E3CCD" w:rsidRDefault="004E3CCD" w:rsidP="004E3CCD"/>
    <w:p w14:paraId="09316B52" w14:textId="77777777" w:rsidR="004E3CCD" w:rsidRDefault="004E3CCD" w:rsidP="004E3CCD"/>
    <w:p w14:paraId="47EED419" w14:textId="77777777" w:rsidR="004E3CCD" w:rsidRDefault="004E3CCD" w:rsidP="004E3CCD"/>
    <w:p w14:paraId="304B9C79" w14:textId="77777777" w:rsidR="004E3CCD" w:rsidRPr="00744EDA" w:rsidRDefault="004E3CCD" w:rsidP="004E3CCD">
      <w:pPr>
        <w:rPr>
          <w:b/>
          <w:bCs/>
        </w:rPr>
      </w:pPr>
      <w:r w:rsidRPr="00744EDA">
        <w:rPr>
          <w:b/>
          <w:bCs/>
        </w:rPr>
        <w:t xml:space="preserve">7.4. </w:t>
      </w:r>
      <w:proofErr w:type="spellStart"/>
      <w:r w:rsidRPr="00744EDA">
        <w:rPr>
          <w:b/>
          <w:bCs/>
        </w:rPr>
        <w:t>Robustez</w:t>
      </w:r>
      <w:proofErr w:type="spellEnd"/>
      <w:r w:rsidRPr="00744EDA">
        <w:rPr>
          <w:b/>
          <w:bCs/>
        </w:rPr>
        <w:t xml:space="preserve"> del QUBO </w:t>
      </w:r>
      <w:proofErr w:type="spellStart"/>
      <w:r w:rsidRPr="00744EDA">
        <w:rPr>
          <w:b/>
          <w:bCs/>
        </w:rPr>
        <w:t>integrado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422"/>
      </w:tblGrid>
      <w:tr w:rsidR="004E3CCD" w14:paraId="2CF9CAFF" w14:textId="77777777" w:rsidTr="00E21095">
        <w:trPr>
          <w:jc w:val="center"/>
        </w:trPr>
        <w:tc>
          <w:tcPr>
            <w:tcW w:w="4082" w:type="dxa"/>
            <w:shd w:val="clear" w:color="auto" w:fill="D9EAF7"/>
            <w:vAlign w:val="center"/>
          </w:tcPr>
          <w:p w14:paraId="5FBE9C2E" w14:textId="77777777" w:rsidR="004E3CCD" w:rsidRDefault="004E3CCD" w:rsidP="00E21095">
            <w:proofErr w:type="spellStart"/>
            <w:r>
              <w:rPr>
                <w:rFonts w:ascii="Arial" w:hAnsi="Arial"/>
                <w:b/>
                <w:sz w:val="18"/>
              </w:rPr>
              <w:t>Métrica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robusta</w:t>
            </w:r>
          </w:p>
        </w:tc>
        <w:tc>
          <w:tcPr>
            <w:tcW w:w="4422" w:type="dxa"/>
            <w:shd w:val="clear" w:color="auto" w:fill="D9EAF7"/>
            <w:vAlign w:val="center"/>
          </w:tcPr>
          <w:p w14:paraId="2E7A82D4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 xml:space="preserve">QUBO </w:t>
            </w:r>
            <w:proofErr w:type="spellStart"/>
            <w:r>
              <w:rPr>
                <w:rFonts w:ascii="Arial" w:hAnsi="Arial"/>
                <w:b/>
                <w:sz w:val="18"/>
              </w:rPr>
              <w:t>integrado</w:t>
            </w:r>
            <w:proofErr w:type="spellEnd"/>
          </w:p>
        </w:tc>
      </w:tr>
      <w:tr w:rsidR="004E3CCD" w14:paraId="06D49A5F" w14:textId="77777777" w:rsidTr="00E21095">
        <w:trPr>
          <w:jc w:val="center"/>
        </w:trPr>
        <w:tc>
          <w:tcPr>
            <w:tcW w:w="4082" w:type="dxa"/>
            <w:vAlign w:val="center"/>
          </w:tcPr>
          <w:p w14:paraId="05ED5329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Tasa de </w:t>
            </w:r>
            <w:proofErr w:type="spellStart"/>
            <w:r>
              <w:rPr>
                <w:rFonts w:ascii="Arial" w:hAnsi="Arial"/>
                <w:sz w:val="18"/>
              </w:rPr>
              <w:t>éxito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estricta</w:t>
            </w:r>
            <w:proofErr w:type="spellEnd"/>
          </w:p>
        </w:tc>
        <w:tc>
          <w:tcPr>
            <w:tcW w:w="4422" w:type="dxa"/>
            <w:vAlign w:val="center"/>
          </w:tcPr>
          <w:p w14:paraId="7C9BFA0C" w14:textId="77777777" w:rsidR="004E3CCD" w:rsidRDefault="004E3CCD" w:rsidP="00E21095">
            <w:r>
              <w:rPr>
                <w:rFonts w:ascii="Arial" w:hAnsi="Arial"/>
                <w:sz w:val="18"/>
              </w:rPr>
              <w:t>93,60 ± 2,35 %</w:t>
            </w:r>
          </w:p>
        </w:tc>
      </w:tr>
      <w:tr w:rsidR="004E3CCD" w14:paraId="3A79B2F3" w14:textId="77777777" w:rsidTr="00E21095">
        <w:trPr>
          <w:jc w:val="center"/>
        </w:trPr>
        <w:tc>
          <w:tcPr>
            <w:tcW w:w="4082" w:type="dxa"/>
            <w:vAlign w:val="center"/>
          </w:tcPr>
          <w:p w14:paraId="2532D34E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Semillas</w:t>
            </w:r>
            <w:proofErr w:type="spellEnd"/>
            <w:r>
              <w:rPr>
                <w:rFonts w:ascii="Arial" w:hAnsi="Arial"/>
                <w:sz w:val="18"/>
              </w:rPr>
              <w:t xml:space="preserve"> con ≥1 </w:t>
            </w:r>
            <w:proofErr w:type="spellStart"/>
            <w:r>
              <w:rPr>
                <w:rFonts w:ascii="Arial" w:hAnsi="Arial"/>
                <w:sz w:val="18"/>
              </w:rPr>
              <w:t>muestra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válida</w:t>
            </w:r>
            <w:proofErr w:type="spellEnd"/>
          </w:p>
        </w:tc>
        <w:tc>
          <w:tcPr>
            <w:tcW w:w="4422" w:type="dxa"/>
            <w:vAlign w:val="center"/>
          </w:tcPr>
          <w:p w14:paraId="29E111EE" w14:textId="77777777" w:rsidR="004E3CCD" w:rsidRDefault="004E3CCD" w:rsidP="00E21095">
            <w:r>
              <w:rPr>
                <w:rFonts w:ascii="Arial" w:hAnsi="Arial"/>
                <w:sz w:val="18"/>
              </w:rPr>
              <w:t>20/20</w:t>
            </w:r>
          </w:p>
        </w:tc>
      </w:tr>
      <w:tr w:rsidR="004E3CCD" w14:paraId="1417BE91" w14:textId="77777777" w:rsidTr="00E21095">
        <w:trPr>
          <w:jc w:val="center"/>
        </w:trPr>
        <w:tc>
          <w:tcPr>
            <w:tcW w:w="4082" w:type="dxa"/>
            <w:vAlign w:val="center"/>
          </w:tcPr>
          <w:p w14:paraId="69D2E5CC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Fronteras </w:t>
            </w:r>
            <w:proofErr w:type="spellStart"/>
            <w:r>
              <w:rPr>
                <w:rFonts w:ascii="Arial" w:hAnsi="Arial"/>
                <w:sz w:val="18"/>
              </w:rPr>
              <w:t>mejor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válida</w:t>
            </w:r>
            <w:proofErr w:type="spellEnd"/>
          </w:p>
        </w:tc>
        <w:tc>
          <w:tcPr>
            <w:tcW w:w="4422" w:type="dxa"/>
            <w:vAlign w:val="center"/>
          </w:tcPr>
          <w:p w14:paraId="5AC6B4ED" w14:textId="77777777" w:rsidR="004E3CCD" w:rsidRDefault="004E3CCD" w:rsidP="00E21095">
            <w:r>
              <w:rPr>
                <w:rFonts w:ascii="Arial" w:hAnsi="Arial"/>
                <w:sz w:val="18"/>
              </w:rPr>
              <w:t>29,25 ± 2,14 (</w:t>
            </w:r>
            <w:proofErr w:type="spellStart"/>
            <w:r>
              <w:rPr>
                <w:rFonts w:ascii="Arial" w:hAnsi="Arial"/>
                <w:sz w:val="18"/>
              </w:rPr>
              <w:t>rango</w:t>
            </w:r>
            <w:proofErr w:type="spellEnd"/>
            <w:r>
              <w:rPr>
                <w:rFonts w:ascii="Arial" w:hAnsi="Arial"/>
                <w:sz w:val="18"/>
              </w:rPr>
              <w:t xml:space="preserve"> 23–32)</w:t>
            </w:r>
          </w:p>
        </w:tc>
      </w:tr>
      <w:tr w:rsidR="004E3CCD" w14:paraId="4E8D6C2A" w14:textId="77777777" w:rsidTr="00E21095">
        <w:trPr>
          <w:jc w:val="center"/>
        </w:trPr>
        <w:tc>
          <w:tcPr>
            <w:tcW w:w="4082" w:type="dxa"/>
            <w:vAlign w:val="center"/>
          </w:tcPr>
          <w:p w14:paraId="6DF68BAD" w14:textId="77777777" w:rsidR="004E3CCD" w:rsidRDefault="004E3CCD" w:rsidP="00E21095">
            <w:r>
              <w:rPr>
                <w:rFonts w:ascii="Arial" w:hAnsi="Arial"/>
                <w:sz w:val="18"/>
              </w:rPr>
              <w:t>TTS</w:t>
            </w:r>
            <w:r>
              <w:rPr>
                <w:rFonts w:ascii="Cambria Math" w:hAnsi="Cambria Math" w:cs="Cambria Math"/>
                <w:sz w:val="18"/>
              </w:rPr>
              <w:t>₉₉</w:t>
            </w:r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emp</w:t>
            </w:r>
            <w:r>
              <w:rPr>
                <w:rFonts w:ascii="Arial" w:hAnsi="Arial" w:cs="Arial"/>
                <w:sz w:val="18"/>
              </w:rPr>
              <w:t>í</w:t>
            </w:r>
            <w:r>
              <w:rPr>
                <w:rFonts w:ascii="Arial" w:hAnsi="Arial"/>
                <w:sz w:val="18"/>
              </w:rPr>
              <w:t>rico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en</w:t>
            </w:r>
            <w:proofErr w:type="spellEnd"/>
            <w:r>
              <w:rPr>
                <w:rFonts w:ascii="Arial" w:hAnsi="Arial"/>
                <w:sz w:val="18"/>
              </w:rPr>
              <w:t xml:space="preserve"> CPU</w:t>
            </w:r>
          </w:p>
        </w:tc>
        <w:tc>
          <w:tcPr>
            <w:tcW w:w="4422" w:type="dxa"/>
            <w:vAlign w:val="center"/>
          </w:tcPr>
          <w:p w14:paraId="2659653C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4,39 ± 0,60 </w:t>
            </w:r>
            <w:proofErr w:type="spellStart"/>
            <w:r>
              <w:rPr>
                <w:rFonts w:ascii="Arial" w:hAnsi="Arial"/>
                <w:sz w:val="18"/>
              </w:rPr>
              <w:t>ms</w:t>
            </w:r>
            <w:proofErr w:type="spellEnd"/>
          </w:p>
        </w:tc>
      </w:tr>
      <w:tr w:rsidR="004E3CCD" w14:paraId="4EC231BB" w14:textId="77777777" w:rsidTr="00E21095">
        <w:trPr>
          <w:jc w:val="center"/>
        </w:trPr>
        <w:tc>
          <w:tcPr>
            <w:tcW w:w="4082" w:type="dxa"/>
            <w:vAlign w:val="center"/>
          </w:tcPr>
          <w:p w14:paraId="227B5808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Tiempo medio </w:t>
            </w:r>
            <w:proofErr w:type="spellStart"/>
            <w:r>
              <w:rPr>
                <w:rFonts w:ascii="Arial" w:hAnsi="Arial"/>
                <w:sz w:val="18"/>
              </w:rPr>
              <w:t>por</w:t>
            </w:r>
            <w:proofErr w:type="spellEnd"/>
            <w:r>
              <w:rPr>
                <w:rFonts w:ascii="Arial" w:hAnsi="Arial"/>
                <w:sz w:val="18"/>
              </w:rPr>
              <w:t xml:space="preserve"> 100 reads</w:t>
            </w:r>
          </w:p>
        </w:tc>
        <w:tc>
          <w:tcPr>
            <w:tcW w:w="4422" w:type="dxa"/>
            <w:vAlign w:val="center"/>
          </w:tcPr>
          <w:p w14:paraId="70ECFD66" w14:textId="77777777" w:rsidR="004E3CCD" w:rsidRDefault="004E3CCD" w:rsidP="00E21095">
            <w:r>
              <w:rPr>
                <w:rFonts w:ascii="Arial" w:hAnsi="Arial"/>
                <w:sz w:val="18"/>
              </w:rPr>
              <w:t>0,209 s</w:t>
            </w:r>
          </w:p>
        </w:tc>
      </w:tr>
      <w:tr w:rsidR="004E3CCD" w14:paraId="048B9579" w14:textId="77777777" w:rsidTr="00E21095">
        <w:trPr>
          <w:jc w:val="center"/>
        </w:trPr>
        <w:tc>
          <w:tcPr>
            <w:tcW w:w="4082" w:type="dxa"/>
            <w:vAlign w:val="center"/>
          </w:tcPr>
          <w:p w14:paraId="0AFAC08F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Componentes</w:t>
            </w:r>
            <w:proofErr w:type="spellEnd"/>
          </w:p>
        </w:tc>
        <w:tc>
          <w:tcPr>
            <w:tcW w:w="4422" w:type="dxa"/>
            <w:vAlign w:val="center"/>
          </w:tcPr>
          <w:p w14:paraId="50B9D775" w14:textId="77777777" w:rsidR="004E3CCD" w:rsidRDefault="004E3CCD" w:rsidP="00E21095">
            <w:r>
              <w:rPr>
                <w:rFonts w:ascii="Arial" w:hAnsi="Arial"/>
                <w:sz w:val="18"/>
              </w:rPr>
              <w:t>1–3</w:t>
            </w:r>
          </w:p>
        </w:tc>
      </w:tr>
    </w:tbl>
    <w:p w14:paraId="79F200FF" w14:textId="77777777" w:rsidR="004E3CCD" w:rsidRDefault="004E3CCD" w:rsidP="004E3CCD"/>
    <w:p w14:paraId="541D1FC3" w14:textId="77777777" w:rsidR="004E3CCD" w:rsidRDefault="004E3CCD" w:rsidP="004E3CCD">
      <w:r>
        <w:t xml:space="preserve">El </w:t>
      </w:r>
      <w:proofErr w:type="spellStart"/>
      <w:r>
        <w:t>salto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al </w:t>
      </w:r>
      <w:proofErr w:type="spellStart"/>
      <w:r>
        <w:t>desacoplado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grande: la </w:t>
      </w:r>
      <w:proofErr w:type="spellStart"/>
      <w:r>
        <w:t>tasa</w:t>
      </w:r>
      <w:proofErr w:type="spellEnd"/>
      <w:r>
        <w:t xml:space="preserve"> media </w:t>
      </w:r>
      <w:proofErr w:type="spellStart"/>
      <w:r>
        <w:t>pasa</w:t>
      </w:r>
      <w:proofErr w:type="spellEnd"/>
      <w:r>
        <w:t xml:space="preserve"> de 8,30 % a 93,60 %. El integrated QUBO no solo produce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factibles</w:t>
      </w:r>
      <w:proofErr w:type="spellEnd"/>
      <w:r>
        <w:t xml:space="preserve">, también </w:t>
      </w:r>
      <w:proofErr w:type="spellStart"/>
      <w:r>
        <w:t>mejora</w:t>
      </w:r>
      <w:proofErr w:type="spellEnd"/>
      <w:r>
        <w:t xml:space="preserve"> el TTS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es </w:t>
      </w:r>
      <w:proofErr w:type="spellStart"/>
      <w:r>
        <w:t>mucho</w:t>
      </w:r>
      <w:proofErr w:type="spellEnd"/>
      <w:r>
        <w:t xml:space="preserve"> </w:t>
      </w:r>
      <w:r>
        <w:lastRenderedPageBreak/>
        <w:t xml:space="preserve">mayor.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espacial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peor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óptimo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controla</w:t>
      </w:r>
      <w:proofErr w:type="spellEnd"/>
      <w:r>
        <w:t xml:space="preserve"> la </w:t>
      </w:r>
      <w:proofErr w:type="spellStart"/>
      <w:r>
        <w:t>propiedad</w:t>
      </w:r>
      <w:proofErr w:type="spellEnd"/>
      <w:r>
        <w:t xml:space="preserve"> global </w:t>
      </w:r>
      <w:proofErr w:type="spellStart"/>
      <w:r>
        <w:t>que</w:t>
      </w:r>
      <w:proofErr w:type="spellEnd"/>
      <w:r>
        <w:t xml:space="preserve"> me </w:t>
      </w:r>
      <w:proofErr w:type="spellStart"/>
      <w:r>
        <w:t>importa</w:t>
      </w:r>
      <w:proofErr w:type="spellEnd"/>
      <w:r>
        <w:t>.</w:t>
      </w:r>
    </w:p>
    <w:p w14:paraId="7C584FAE" w14:textId="77777777" w:rsidR="004E3CCD" w:rsidRDefault="004E3CCD" w:rsidP="004E3CCD"/>
    <w:p w14:paraId="62F5D03A" w14:textId="77777777" w:rsidR="004E3CCD" w:rsidRPr="00744EDA" w:rsidRDefault="004E3CCD" w:rsidP="004E3CCD">
      <w:pPr>
        <w:rPr>
          <w:b/>
          <w:bCs/>
        </w:rPr>
      </w:pPr>
      <w:r w:rsidRPr="00744EDA">
        <w:rPr>
          <w:b/>
          <w:bCs/>
        </w:rPr>
        <w:t xml:space="preserve">8. </w:t>
      </w:r>
      <w:proofErr w:type="spellStart"/>
      <w:r w:rsidRPr="00744EDA">
        <w:rPr>
          <w:b/>
          <w:bCs/>
        </w:rPr>
        <w:t>Comparación</w:t>
      </w:r>
      <w:proofErr w:type="spellEnd"/>
      <w:r w:rsidRPr="00744EDA">
        <w:rPr>
          <w:b/>
          <w:bCs/>
        </w:rPr>
        <w:t xml:space="preserve"> </w:t>
      </w:r>
      <w:proofErr w:type="spellStart"/>
      <w:r w:rsidRPr="00744EDA">
        <w:rPr>
          <w:b/>
          <w:bCs/>
        </w:rPr>
        <w:t>justa</w:t>
      </w:r>
      <w:proofErr w:type="spellEnd"/>
      <w:r w:rsidRPr="00744EDA">
        <w:rPr>
          <w:b/>
          <w:bCs/>
        </w:rPr>
        <w:t xml:space="preserve">: </w:t>
      </w:r>
      <w:proofErr w:type="spellStart"/>
      <w:r w:rsidRPr="00744EDA">
        <w:rPr>
          <w:b/>
          <w:bCs/>
        </w:rPr>
        <w:t>por</w:t>
      </w:r>
      <w:proofErr w:type="spellEnd"/>
      <w:r w:rsidRPr="00744EDA">
        <w:rPr>
          <w:b/>
          <w:bCs/>
        </w:rPr>
        <w:t xml:space="preserve"> </w:t>
      </w:r>
      <w:proofErr w:type="spellStart"/>
      <w:r w:rsidRPr="00744EDA">
        <w:rPr>
          <w:b/>
          <w:bCs/>
        </w:rPr>
        <w:t>qué</w:t>
      </w:r>
      <w:proofErr w:type="spellEnd"/>
      <w:r w:rsidRPr="00744EDA">
        <w:rPr>
          <w:b/>
          <w:bCs/>
        </w:rPr>
        <w:t xml:space="preserve"> </w:t>
      </w:r>
      <w:proofErr w:type="spellStart"/>
      <w:r w:rsidRPr="00744EDA">
        <w:rPr>
          <w:b/>
          <w:bCs/>
        </w:rPr>
        <w:t>creo</w:t>
      </w:r>
      <w:proofErr w:type="spellEnd"/>
      <w:r w:rsidRPr="00744EDA">
        <w:rPr>
          <w:b/>
          <w:bCs/>
        </w:rPr>
        <w:t xml:space="preserve"> </w:t>
      </w:r>
      <w:proofErr w:type="gramStart"/>
      <w:r w:rsidRPr="00744EDA">
        <w:rPr>
          <w:b/>
          <w:bCs/>
        </w:rPr>
        <w:t>un CP</w:t>
      </w:r>
      <w:proofErr w:type="gramEnd"/>
      <w:r w:rsidRPr="00744EDA">
        <w:rPr>
          <w:b/>
          <w:bCs/>
        </w:rPr>
        <w:t>-SAT Core</w:t>
      </w:r>
    </w:p>
    <w:p w14:paraId="0B423164" w14:textId="77777777" w:rsidR="004E3CCD" w:rsidRDefault="004E3CCD" w:rsidP="004E3CCD">
      <w:r>
        <w:t xml:space="preserve">En </w:t>
      </w:r>
      <w:proofErr w:type="spellStart"/>
      <w:r>
        <w:t>este</w:t>
      </w:r>
      <w:proofErr w:type="spellEnd"/>
      <w:r>
        <w:t xml:space="preserve"> punto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cuestión</w:t>
      </w:r>
      <w:proofErr w:type="spellEnd"/>
      <w:r>
        <w:t xml:space="preserve"> </w:t>
      </w:r>
      <w:proofErr w:type="spellStart"/>
      <w:r>
        <w:t>metodológica</w:t>
      </w:r>
      <w:proofErr w:type="spellEnd"/>
      <w:r>
        <w:t xml:space="preserve">. Mi CP-SAT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enemigos</w:t>
      </w:r>
      <w:proofErr w:type="spellEnd"/>
      <w:r>
        <w:t xml:space="preserve">, </w:t>
      </w:r>
      <w:proofErr w:type="spellStart"/>
      <w:r>
        <w:t>recompensas</w:t>
      </w:r>
      <w:proofErr w:type="spellEnd"/>
      <w:r>
        <w:t xml:space="preserve"> y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secundaria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QUBO </w:t>
      </w:r>
      <w:proofErr w:type="spellStart"/>
      <w:r>
        <w:t>integrado</w:t>
      </w:r>
      <w:proofErr w:type="spellEnd"/>
      <w:r>
        <w:t xml:space="preserve"> solo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geometría</w:t>
      </w:r>
      <w:proofErr w:type="spellEnd"/>
      <w:r>
        <w:t xml:space="preserve"> + </w:t>
      </w:r>
      <w:proofErr w:type="spellStart"/>
      <w:r>
        <w:t>ruta</w:t>
      </w:r>
      <w:proofErr w:type="spellEnd"/>
      <w:r>
        <w:t xml:space="preserve">. </w:t>
      </w:r>
      <w:proofErr w:type="spellStart"/>
      <w:r>
        <w:t>Compararlos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injusto</w:t>
      </w:r>
      <w:proofErr w:type="spellEnd"/>
      <w:r>
        <w:t>.</w:t>
      </w:r>
    </w:p>
    <w:p w14:paraId="056D8786" w14:textId="77777777" w:rsidR="004E3CCD" w:rsidRDefault="004E3CCD" w:rsidP="004E3CCD">
      <w:r>
        <w:t xml:space="preserve">Creo </w:t>
      </w:r>
      <w:proofErr w:type="spellStart"/>
      <w:r>
        <w:t>por</w:t>
      </w:r>
      <w:proofErr w:type="spellEnd"/>
      <w:r>
        <w:t xml:space="preserve"> tanto </w:t>
      </w:r>
      <w:proofErr w:type="gramStart"/>
      <w:r>
        <w:t>un CP</w:t>
      </w:r>
      <w:proofErr w:type="gramEnd"/>
      <w:r>
        <w:t xml:space="preserve">-SAT Core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la </w:t>
      </w:r>
      <w:proofErr w:type="spellStart"/>
      <w:r>
        <w:t>geometría</w:t>
      </w:r>
      <w:proofErr w:type="spellEnd"/>
      <w:r>
        <w:t xml:space="preserve">, el balance </w:t>
      </w:r>
      <w:proofErr w:type="spellStart"/>
      <w:r>
        <w:t>por</w:t>
      </w:r>
      <w:proofErr w:type="spellEnd"/>
      <w:r>
        <w:t xml:space="preserve"> zonas, START/GOAL, la </w:t>
      </w:r>
      <w:proofErr w:type="spellStart"/>
      <w:r>
        <w:t>ruta</w:t>
      </w:r>
      <w:proofErr w:type="spellEnd"/>
      <w:r>
        <w:t xml:space="preserve"> de 12 </w:t>
      </w:r>
      <w:proofErr w:type="spellStart"/>
      <w:r>
        <w:t>movimientos</w:t>
      </w:r>
      <w:proofErr w:type="spellEnd"/>
      <w:r>
        <w:t xml:space="preserve"> y 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fronteras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el gameplay y la </w:t>
      </w:r>
      <w:proofErr w:type="spellStart"/>
      <w:r>
        <w:t>rama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dos </w:t>
      </w:r>
      <w:proofErr w:type="spellStart"/>
      <w:r>
        <w:t>niveles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de </w:t>
      </w:r>
      <w:proofErr w:type="spellStart"/>
      <w:r>
        <w:t>comparación</w:t>
      </w:r>
      <w:proofErr w:type="spellEnd"/>
      <w:r>
        <w:t>:</w:t>
      </w:r>
    </w:p>
    <w:p w14:paraId="55F4CA03" w14:textId="77777777" w:rsidR="004E3CCD" w:rsidRDefault="004E3CCD" w:rsidP="004E3CCD">
      <w:pPr>
        <w:pStyle w:val="Listaconvietas"/>
        <w:spacing w:after="120" w:line="259" w:lineRule="auto"/>
      </w:pPr>
      <w:r>
        <w:t xml:space="preserve">CP-SAT </w:t>
      </w:r>
      <w:proofErr w:type="spellStart"/>
      <w:r>
        <w:t>completo</w:t>
      </w:r>
      <w:proofErr w:type="spellEnd"/>
      <w:r>
        <w:t xml:space="preserve">: </w:t>
      </w:r>
      <w:proofErr w:type="spellStart"/>
      <w:r>
        <w:t>demostrador</w:t>
      </w:r>
      <w:proofErr w:type="spellEnd"/>
      <w:r>
        <w:t xml:space="preserve"> del </w:t>
      </w:r>
      <w:proofErr w:type="spellStart"/>
      <w:r>
        <w:t>generador</w:t>
      </w:r>
      <w:proofErr w:type="spellEnd"/>
      <w:r>
        <w:t xml:space="preserve"> final.</w:t>
      </w:r>
    </w:p>
    <w:p w14:paraId="2AF6C6FC" w14:textId="77777777" w:rsidR="004E3CCD" w:rsidRDefault="004E3CCD" w:rsidP="004E3CCD">
      <w:pPr>
        <w:pStyle w:val="Listaconvietas"/>
        <w:spacing w:after="120" w:line="259" w:lineRule="auto"/>
      </w:pPr>
      <w:r>
        <w:t xml:space="preserve">CP-SAT Core ↔ QUBO </w:t>
      </w:r>
      <w:proofErr w:type="spellStart"/>
      <w:r>
        <w:t>integrado</w:t>
      </w:r>
      <w:proofErr w:type="spellEnd"/>
      <w:r>
        <w:t xml:space="preserve">: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nuclear.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814"/>
        <w:gridCol w:w="1417"/>
        <w:gridCol w:w="1417"/>
        <w:gridCol w:w="1247"/>
      </w:tblGrid>
      <w:tr w:rsidR="004E3CCD" w14:paraId="2AB66F12" w14:textId="77777777" w:rsidTr="00E21095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83C689E" w14:textId="77777777" w:rsidR="004E3CCD" w:rsidRDefault="004E3CCD" w:rsidP="00E21095">
            <w:r>
              <w:rPr>
                <w:rFonts w:ascii="Arial" w:hAnsi="Arial"/>
                <w:b/>
                <w:sz w:val="16"/>
              </w:rPr>
              <w:t>Modelo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208662A5" w14:textId="77777777" w:rsidR="004E3CCD" w:rsidRDefault="004E3CCD" w:rsidP="00E21095">
            <w:r>
              <w:rPr>
                <w:rFonts w:ascii="Arial" w:hAnsi="Arial"/>
                <w:b/>
                <w:sz w:val="16"/>
              </w:rPr>
              <w:t xml:space="preserve">Variables </w:t>
            </w:r>
            <w:proofErr w:type="spellStart"/>
            <w:r>
              <w:rPr>
                <w:rFonts w:ascii="Arial" w:hAnsi="Arial"/>
                <w:b/>
                <w:sz w:val="16"/>
              </w:rPr>
              <w:t>principales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14:paraId="5E832756" w14:textId="77777777" w:rsidR="004E3CCD" w:rsidRDefault="004E3CCD" w:rsidP="00E21095">
            <w:proofErr w:type="spellStart"/>
            <w:r>
              <w:rPr>
                <w:rFonts w:ascii="Arial" w:hAnsi="Arial"/>
                <w:b/>
                <w:sz w:val="16"/>
              </w:rPr>
              <w:t>Auxiliares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14:paraId="6888EE73" w14:textId="77777777" w:rsidR="004E3CCD" w:rsidRDefault="004E3CCD" w:rsidP="00E21095">
            <w:proofErr w:type="spellStart"/>
            <w:r>
              <w:rPr>
                <w:rFonts w:ascii="Arial" w:hAnsi="Arial"/>
                <w:b/>
                <w:sz w:val="16"/>
              </w:rPr>
              <w:t>Totales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830944E" w14:textId="77777777" w:rsidR="004E3CCD" w:rsidRDefault="004E3CCD" w:rsidP="00E21095">
            <w:r>
              <w:rPr>
                <w:rFonts w:ascii="Arial" w:hAnsi="Arial"/>
                <w:b/>
                <w:sz w:val="16"/>
              </w:rPr>
              <w:t>Fronteras</w:t>
            </w:r>
          </w:p>
        </w:tc>
      </w:tr>
      <w:tr w:rsidR="004E3CCD" w14:paraId="011BBE73" w14:textId="77777777" w:rsidTr="00E21095">
        <w:trPr>
          <w:jc w:val="center"/>
        </w:trPr>
        <w:tc>
          <w:tcPr>
            <w:tcW w:w="2268" w:type="dxa"/>
            <w:vAlign w:val="center"/>
          </w:tcPr>
          <w:p w14:paraId="33CFCD3F" w14:textId="77777777" w:rsidR="004E3CCD" w:rsidRDefault="004E3CCD" w:rsidP="00E21095">
            <w:r>
              <w:rPr>
                <w:rFonts w:ascii="Arial" w:hAnsi="Arial"/>
                <w:sz w:val="16"/>
              </w:rPr>
              <w:t xml:space="preserve">CP-SAT </w:t>
            </w:r>
            <w:proofErr w:type="spellStart"/>
            <w:r>
              <w:rPr>
                <w:rFonts w:ascii="Arial" w:hAnsi="Arial"/>
                <w:sz w:val="16"/>
              </w:rPr>
              <w:t>completo</w:t>
            </w:r>
            <w:proofErr w:type="spellEnd"/>
          </w:p>
        </w:tc>
        <w:tc>
          <w:tcPr>
            <w:tcW w:w="1814" w:type="dxa"/>
            <w:vAlign w:val="center"/>
          </w:tcPr>
          <w:p w14:paraId="4601BD35" w14:textId="77777777" w:rsidR="004E3CCD" w:rsidRDefault="004E3CCD" w:rsidP="00E21095">
            <w:r>
              <w:rPr>
                <w:rFonts w:ascii="Arial" w:hAnsi="Arial"/>
                <w:sz w:val="16"/>
              </w:rPr>
              <w:t>238</w:t>
            </w:r>
          </w:p>
        </w:tc>
        <w:tc>
          <w:tcPr>
            <w:tcW w:w="1417" w:type="dxa"/>
            <w:vAlign w:val="center"/>
          </w:tcPr>
          <w:p w14:paraId="4BC4737E" w14:textId="77777777" w:rsidR="004E3CCD" w:rsidRDefault="004E3CCD" w:rsidP="00E21095"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w="1417" w:type="dxa"/>
            <w:vAlign w:val="center"/>
          </w:tcPr>
          <w:p w14:paraId="4A8F8F6D" w14:textId="77777777" w:rsidR="004E3CCD" w:rsidRDefault="004E3CCD" w:rsidP="00E21095">
            <w:r>
              <w:rPr>
                <w:rFonts w:ascii="Arial" w:hAnsi="Arial"/>
                <w:sz w:val="16"/>
              </w:rPr>
              <w:t>368</w:t>
            </w:r>
          </w:p>
        </w:tc>
        <w:tc>
          <w:tcPr>
            <w:tcW w:w="1247" w:type="dxa"/>
            <w:vAlign w:val="center"/>
          </w:tcPr>
          <w:p w14:paraId="007E1C99" w14:textId="77777777" w:rsidR="004E3CCD" w:rsidRDefault="004E3CCD" w:rsidP="00E21095">
            <w:r>
              <w:rPr>
                <w:rFonts w:ascii="Arial" w:hAnsi="Arial"/>
                <w:sz w:val="16"/>
              </w:rPr>
              <w:t>22</w:t>
            </w:r>
          </w:p>
        </w:tc>
      </w:tr>
      <w:tr w:rsidR="004E3CCD" w14:paraId="1F11456C" w14:textId="77777777" w:rsidTr="00E21095">
        <w:trPr>
          <w:jc w:val="center"/>
        </w:trPr>
        <w:tc>
          <w:tcPr>
            <w:tcW w:w="2268" w:type="dxa"/>
            <w:vAlign w:val="center"/>
          </w:tcPr>
          <w:p w14:paraId="20660358" w14:textId="77777777" w:rsidR="004E3CCD" w:rsidRDefault="004E3CCD" w:rsidP="00E21095">
            <w:r>
              <w:rPr>
                <w:rFonts w:ascii="Arial" w:hAnsi="Arial"/>
                <w:sz w:val="16"/>
              </w:rPr>
              <w:t>CP-SAT Core</w:t>
            </w:r>
          </w:p>
        </w:tc>
        <w:tc>
          <w:tcPr>
            <w:tcW w:w="1814" w:type="dxa"/>
            <w:vAlign w:val="center"/>
          </w:tcPr>
          <w:p w14:paraId="049B037A" w14:textId="77777777" w:rsidR="004E3CCD" w:rsidRDefault="004E3CCD" w:rsidP="00E21095"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w="1417" w:type="dxa"/>
            <w:vAlign w:val="center"/>
          </w:tcPr>
          <w:p w14:paraId="49E10280" w14:textId="77777777" w:rsidR="004E3CCD" w:rsidRDefault="004E3CCD" w:rsidP="00E21095"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w="1417" w:type="dxa"/>
            <w:vAlign w:val="center"/>
          </w:tcPr>
          <w:p w14:paraId="5829B9E9" w14:textId="77777777" w:rsidR="004E3CCD" w:rsidRDefault="004E3CCD" w:rsidP="00E21095">
            <w:r>
              <w:rPr>
                <w:rFonts w:ascii="Arial" w:hAnsi="Arial"/>
                <w:sz w:val="16"/>
              </w:rPr>
              <w:t>178</w:t>
            </w:r>
          </w:p>
        </w:tc>
        <w:tc>
          <w:tcPr>
            <w:tcW w:w="1247" w:type="dxa"/>
            <w:vAlign w:val="center"/>
          </w:tcPr>
          <w:p w14:paraId="53CDF3DD" w14:textId="77777777" w:rsidR="004E3CCD" w:rsidRDefault="004E3CCD" w:rsidP="00E21095">
            <w:r>
              <w:rPr>
                <w:rFonts w:ascii="Arial" w:hAnsi="Arial"/>
                <w:sz w:val="16"/>
              </w:rPr>
              <w:t>20</w:t>
            </w:r>
          </w:p>
        </w:tc>
      </w:tr>
      <w:tr w:rsidR="004E3CCD" w14:paraId="69878F8C" w14:textId="77777777" w:rsidTr="00E21095">
        <w:trPr>
          <w:jc w:val="center"/>
        </w:trPr>
        <w:tc>
          <w:tcPr>
            <w:tcW w:w="2268" w:type="dxa"/>
            <w:vAlign w:val="center"/>
          </w:tcPr>
          <w:p w14:paraId="74A0F56E" w14:textId="77777777" w:rsidR="004E3CCD" w:rsidRDefault="004E3CCD" w:rsidP="00E21095">
            <w:r>
              <w:rPr>
                <w:rFonts w:ascii="Arial" w:hAnsi="Arial"/>
                <w:sz w:val="16"/>
              </w:rPr>
              <w:t xml:space="preserve">QUBO </w:t>
            </w:r>
            <w:proofErr w:type="spellStart"/>
            <w:r>
              <w:rPr>
                <w:rFonts w:ascii="Arial" w:hAnsi="Arial"/>
                <w:sz w:val="16"/>
              </w:rPr>
              <w:t>desacoplado</w:t>
            </w:r>
            <w:proofErr w:type="spellEnd"/>
          </w:p>
        </w:tc>
        <w:tc>
          <w:tcPr>
            <w:tcW w:w="1814" w:type="dxa"/>
            <w:vAlign w:val="center"/>
          </w:tcPr>
          <w:p w14:paraId="5DF47BD0" w14:textId="77777777" w:rsidR="004E3CCD" w:rsidRDefault="004E3CCD" w:rsidP="00E21095"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w="1417" w:type="dxa"/>
            <w:vAlign w:val="center"/>
          </w:tcPr>
          <w:p w14:paraId="073EC856" w14:textId="77777777" w:rsidR="004E3CCD" w:rsidRDefault="004E3CCD" w:rsidP="00E21095"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0E9842B1" w14:textId="77777777" w:rsidR="004E3CCD" w:rsidRDefault="004E3CCD" w:rsidP="00E21095"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w="1247" w:type="dxa"/>
            <w:vAlign w:val="center"/>
          </w:tcPr>
          <w:p w14:paraId="024343AA" w14:textId="77777777" w:rsidR="004E3CCD" w:rsidRDefault="004E3CCD" w:rsidP="00E21095">
            <w:r>
              <w:rPr>
                <w:rFonts w:ascii="Arial" w:hAnsi="Arial"/>
                <w:sz w:val="16"/>
              </w:rPr>
              <w:t>—</w:t>
            </w:r>
          </w:p>
        </w:tc>
      </w:tr>
      <w:tr w:rsidR="004E3CCD" w14:paraId="24CB4FB6" w14:textId="77777777" w:rsidTr="00E21095">
        <w:trPr>
          <w:jc w:val="center"/>
        </w:trPr>
        <w:tc>
          <w:tcPr>
            <w:tcW w:w="2268" w:type="dxa"/>
            <w:vAlign w:val="center"/>
          </w:tcPr>
          <w:p w14:paraId="109ACFF2" w14:textId="77777777" w:rsidR="004E3CCD" w:rsidRDefault="004E3CCD" w:rsidP="00E21095">
            <w:r>
              <w:rPr>
                <w:rFonts w:ascii="Arial" w:hAnsi="Arial"/>
                <w:sz w:val="16"/>
              </w:rPr>
              <w:t xml:space="preserve">QUBO </w:t>
            </w:r>
            <w:proofErr w:type="spellStart"/>
            <w:r>
              <w:rPr>
                <w:rFonts w:ascii="Arial" w:hAnsi="Arial"/>
                <w:sz w:val="16"/>
              </w:rPr>
              <w:t>integrado</w:t>
            </w:r>
            <w:proofErr w:type="spellEnd"/>
          </w:p>
        </w:tc>
        <w:tc>
          <w:tcPr>
            <w:tcW w:w="1814" w:type="dxa"/>
            <w:vAlign w:val="center"/>
          </w:tcPr>
          <w:p w14:paraId="1E28387B" w14:textId="77777777" w:rsidR="004E3CCD" w:rsidRDefault="004E3CCD" w:rsidP="00E21095"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w="1417" w:type="dxa"/>
            <w:vAlign w:val="center"/>
          </w:tcPr>
          <w:p w14:paraId="080B77B1" w14:textId="77777777" w:rsidR="004E3CCD" w:rsidRDefault="004E3CCD" w:rsidP="00E21095"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3AFB6CD6" w14:textId="77777777" w:rsidR="004E3CCD" w:rsidRDefault="004E3CCD" w:rsidP="00E21095"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w="1247" w:type="dxa"/>
            <w:vAlign w:val="center"/>
          </w:tcPr>
          <w:p w14:paraId="5A8B15AC" w14:textId="77777777" w:rsidR="004E3CCD" w:rsidRDefault="004E3CCD" w:rsidP="00E21095">
            <w:r>
              <w:rPr>
                <w:rFonts w:ascii="Arial" w:hAnsi="Arial"/>
                <w:sz w:val="16"/>
              </w:rPr>
              <w:t>—</w:t>
            </w:r>
          </w:p>
        </w:tc>
      </w:tr>
    </w:tbl>
    <w:p w14:paraId="26BDC5FF" w14:textId="77777777" w:rsidR="004E3CCD" w:rsidRDefault="004E3CCD" w:rsidP="004E3CCD"/>
    <w:p w14:paraId="5961890C" w14:textId="77777777" w:rsidR="004E3CCD" w:rsidRDefault="004E3CCD" w:rsidP="004E3CCD">
      <w:r>
        <w:t xml:space="preserve">Los 82 </w:t>
      </w:r>
      <w:proofErr w:type="spellStart"/>
      <w:r>
        <w:t>auxiliares</w:t>
      </w:r>
      <w:proofErr w:type="spellEnd"/>
      <w:r>
        <w:t xml:space="preserve"> del CP-SAT Core </w:t>
      </w:r>
      <w:proofErr w:type="spellStart"/>
      <w:r>
        <w:t>corresponden</w:t>
      </w:r>
      <w:proofErr w:type="spellEnd"/>
      <w:r>
        <w:t xml:space="preserve"> a las </w:t>
      </w:r>
      <w:proofErr w:type="spellStart"/>
      <w:r>
        <w:t>fronteras</w:t>
      </w:r>
      <w:proofErr w:type="spellEnd"/>
      <w:r>
        <w:t xml:space="preserve">. En QUBO ese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es </w:t>
      </w:r>
      <w:proofErr w:type="spellStart"/>
      <w:r>
        <w:t>cuadrático</w:t>
      </w:r>
      <w:proofErr w:type="spellEnd"/>
      <w:r>
        <w:t xml:space="preserve"> y no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variable </w:t>
      </w:r>
      <w:proofErr w:type="spellStart"/>
      <w:r>
        <w:t>adicional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arista. No </w:t>
      </w:r>
      <w:proofErr w:type="spellStart"/>
      <w:r>
        <w:t>interpreto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“QUBO sea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” de forma general: son </w:t>
      </w:r>
      <w:proofErr w:type="spellStart"/>
      <w:r>
        <w:t>representaciones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cuadráticos</w:t>
      </w:r>
      <w:proofErr w:type="spellEnd"/>
      <w:r>
        <w:t xml:space="preserve"> también </w:t>
      </w:r>
      <w:proofErr w:type="spellStart"/>
      <w:r>
        <w:t>tienen</w:t>
      </w:r>
      <w:proofErr w:type="spellEnd"/>
      <w:r>
        <w:t xml:space="preserve"> un </w:t>
      </w:r>
      <w:proofErr w:type="spellStart"/>
      <w:r>
        <w:t>coste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>.</w:t>
      </w:r>
    </w:p>
    <w:p w14:paraId="0DD38128" w14:textId="77777777" w:rsidR="004E3CCD" w:rsidRDefault="004E3CCD" w:rsidP="004E3CCD">
      <w:r>
        <w:t xml:space="preserve">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representativa</w:t>
      </w:r>
      <w:proofErr w:type="spellEnd"/>
      <w:r>
        <w:t xml:space="preserve">, CP-SAT Core </w:t>
      </w:r>
      <w:proofErr w:type="spellStart"/>
      <w:r>
        <w:t>obtiene</w:t>
      </w:r>
      <w:proofErr w:type="spellEnd"/>
      <w:r>
        <w:t xml:space="preserve"> 20 </w:t>
      </w:r>
      <w:proofErr w:type="spellStart"/>
      <w:r>
        <w:t>fronteras</w:t>
      </w:r>
      <w:proofErr w:type="spellEnd"/>
      <w:r>
        <w:t xml:space="preserve"> con </w:t>
      </w:r>
      <w:proofErr w:type="spellStart"/>
      <w:r>
        <w:t>estado</w:t>
      </w:r>
      <w:proofErr w:type="spellEnd"/>
      <w:r>
        <w:t xml:space="preserve"> OPTIMAL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2,13 s. El QUBO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CPU, </w:t>
      </w:r>
      <w:proofErr w:type="spellStart"/>
      <w:r>
        <w:t>pero</w:t>
      </w:r>
      <w:proofErr w:type="spellEnd"/>
      <w:r>
        <w:t xml:space="preserve"> SA no </w:t>
      </w:r>
      <w:proofErr w:type="spellStart"/>
      <w:r>
        <w:t>certifica</w:t>
      </w:r>
      <w:proofErr w:type="spellEnd"/>
      <w:r>
        <w:t xml:space="preserve"> </w:t>
      </w:r>
      <w:proofErr w:type="spellStart"/>
      <w:r>
        <w:t>optimalidad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reporto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hablo</w:t>
      </w:r>
      <w:proofErr w:type="spellEnd"/>
      <w:r>
        <w:t xml:space="preserve"> de speedup.</w:t>
      </w:r>
    </w:p>
    <w:p w14:paraId="060E8F50" w14:textId="77777777" w:rsidR="004E3CCD" w:rsidRDefault="004E3CCD" w:rsidP="004E3CCD"/>
    <w:p w14:paraId="779C90E1" w14:textId="77777777" w:rsidR="004E3CCD" w:rsidRDefault="004E3CCD" w:rsidP="004E3CCD"/>
    <w:p w14:paraId="4C6EF702" w14:textId="77777777" w:rsidR="004E3CCD" w:rsidRDefault="004E3CCD" w:rsidP="004E3CCD"/>
    <w:p w14:paraId="5806D786" w14:textId="77777777" w:rsidR="004E3CCD" w:rsidRDefault="004E3CCD" w:rsidP="004E3CCD"/>
    <w:p w14:paraId="19871AAE" w14:textId="77777777" w:rsidR="004E3CCD" w:rsidRPr="00744EDA" w:rsidRDefault="004E3CCD" w:rsidP="004E3CCD">
      <w:pPr>
        <w:rPr>
          <w:b/>
          <w:bCs/>
        </w:rPr>
      </w:pPr>
      <w:r w:rsidRPr="00744EDA">
        <w:rPr>
          <w:b/>
          <w:bCs/>
        </w:rPr>
        <w:t xml:space="preserve">9. </w:t>
      </w:r>
      <w:proofErr w:type="spellStart"/>
      <w:r w:rsidRPr="00744EDA">
        <w:rPr>
          <w:b/>
          <w:bCs/>
        </w:rPr>
        <w:t>Extensión</w:t>
      </w:r>
      <w:proofErr w:type="spellEnd"/>
      <w:r w:rsidRPr="00744EDA">
        <w:rPr>
          <w:b/>
          <w:bCs/>
        </w:rPr>
        <w:t xml:space="preserve"> final: QUBO Full </w:t>
      </w:r>
      <w:proofErr w:type="spellStart"/>
      <w:r w:rsidRPr="00744EDA">
        <w:rPr>
          <w:b/>
          <w:bCs/>
        </w:rPr>
        <w:t>restringido</w:t>
      </w:r>
      <w:proofErr w:type="spellEnd"/>
    </w:p>
    <w:p w14:paraId="6F17475F" w14:textId="77777777" w:rsidR="004E3CCD" w:rsidRDefault="004E3CCD" w:rsidP="004E3CCD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cerrada</w:t>
      </w:r>
      <w:proofErr w:type="spellEnd"/>
      <w:r>
        <w:t xml:space="preserve"> la </w:t>
      </w:r>
      <w:proofErr w:type="spellStart"/>
      <w:r>
        <w:t>comparación</w:t>
      </w:r>
      <w:proofErr w:type="spellEnd"/>
      <w:r>
        <w:t xml:space="preserve"> Core me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duda</w:t>
      </w:r>
      <w:proofErr w:type="spellEnd"/>
      <w:r>
        <w:t>: ¿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acercar</w:t>
      </w:r>
      <w:proofErr w:type="spellEnd"/>
      <w:r>
        <w:t xml:space="preserve"> la </w:t>
      </w:r>
      <w:proofErr w:type="spellStart"/>
      <w:r>
        <w:t>formulación</w:t>
      </w:r>
      <w:proofErr w:type="spellEnd"/>
      <w:r>
        <w:t xml:space="preserve"> QUBO al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enseño</w:t>
      </w:r>
      <w:proofErr w:type="spellEnd"/>
      <w:r>
        <w:t xml:space="preserve"> con CP-SAT?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es </w:t>
      </w:r>
      <w:proofErr w:type="spellStart"/>
      <w:r>
        <w:t>sí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intente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libertad</w:t>
      </w:r>
      <w:proofErr w:type="spellEnd"/>
      <w:r>
        <w:t xml:space="preserve"> </w:t>
      </w:r>
      <w:proofErr w:type="spellStart"/>
      <w:r>
        <w:t>combinatoria</w:t>
      </w:r>
      <w:proofErr w:type="spellEnd"/>
      <w:r>
        <w:t xml:space="preserve"> del </w:t>
      </w:r>
      <w:proofErr w:type="spellStart"/>
      <w:r>
        <w:t>demostrador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>.</w:t>
      </w:r>
    </w:p>
    <w:p w14:paraId="6B19F042" w14:textId="77777777" w:rsidR="004E3CCD" w:rsidRPr="00744EDA" w:rsidRDefault="004E3CCD" w:rsidP="004E3CCD">
      <w:pPr>
        <w:rPr>
          <w:b/>
          <w:bCs/>
        </w:rPr>
      </w:pPr>
      <w:r w:rsidRPr="00744EDA">
        <w:rPr>
          <w:b/>
          <w:bCs/>
        </w:rPr>
        <w:t xml:space="preserve">9.1. Gameplay con solo </w:t>
      </w:r>
      <w:proofErr w:type="spellStart"/>
      <w:r w:rsidRPr="00744EDA">
        <w:rPr>
          <w:b/>
          <w:bCs/>
        </w:rPr>
        <w:t>nueve</w:t>
      </w:r>
      <w:proofErr w:type="spellEnd"/>
      <w:r w:rsidRPr="00744EDA">
        <w:rPr>
          <w:b/>
          <w:bCs/>
        </w:rPr>
        <w:t xml:space="preserve"> variables </w:t>
      </w:r>
      <w:proofErr w:type="spellStart"/>
      <w:r w:rsidRPr="00744EDA">
        <w:rPr>
          <w:b/>
          <w:bCs/>
        </w:rPr>
        <w:t>adicionales</w:t>
      </w:r>
      <w:proofErr w:type="spellEnd"/>
    </w:p>
    <w:p w14:paraId="5D2311C8" w14:textId="77777777" w:rsidR="004E3CCD" w:rsidRDefault="004E3CCD" w:rsidP="004E3CCD">
      <w:r>
        <w:lastRenderedPageBreak/>
        <w:t xml:space="preserve">No </w:t>
      </w:r>
      <w:proofErr w:type="spellStart"/>
      <w:r>
        <w:t>creo</w:t>
      </w:r>
      <w:proofErr w:type="spellEnd"/>
      <w:r>
        <w:t xml:space="preserve"> variables de </w:t>
      </w:r>
      <w:proofErr w:type="spellStart"/>
      <w:r>
        <w:t>enemigo</w:t>
      </w:r>
      <w:proofErr w:type="spellEnd"/>
      <w:r>
        <w:t xml:space="preserve"> o </w:t>
      </w:r>
      <w:proofErr w:type="spellStart"/>
      <w:r>
        <w:t>recompensa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48 </w:t>
      </w:r>
      <w:proofErr w:type="spellStart"/>
      <w:r>
        <w:t>celdas</w:t>
      </w:r>
      <w:proofErr w:type="spellEnd"/>
      <w:r>
        <w:t xml:space="preserve">. Como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van </w:t>
      </w:r>
      <w:proofErr w:type="spellStart"/>
      <w:r>
        <w:t>ligados</w:t>
      </w:r>
      <w:proofErr w:type="spellEnd"/>
      <w:r>
        <w:t xml:space="preserve"> a la </w:t>
      </w:r>
      <w:proofErr w:type="spellStart"/>
      <w:r>
        <w:t>ruta</w:t>
      </w:r>
      <w:proofErr w:type="spellEnd"/>
      <w:r>
        <w:t xml:space="preserve"> principal,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represento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paso.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2268"/>
      </w:tblGrid>
      <w:tr w:rsidR="004E3CCD" w14:paraId="6307AEA5" w14:textId="77777777" w:rsidTr="00E21095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256DFE99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>Elemento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7CCFE5D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 xml:space="preserve">Pasos </w:t>
            </w:r>
            <w:proofErr w:type="spellStart"/>
            <w:r>
              <w:rPr>
                <w:rFonts w:ascii="Arial" w:hAnsi="Arial"/>
                <w:b/>
                <w:sz w:val="18"/>
              </w:rPr>
              <w:t>candidatos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5E46F3E6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>Variables</w:t>
            </w:r>
          </w:p>
        </w:tc>
      </w:tr>
      <w:tr w:rsidR="004E3CCD" w14:paraId="6F9238BE" w14:textId="77777777" w:rsidTr="00E21095">
        <w:trPr>
          <w:jc w:val="center"/>
        </w:trPr>
        <w:tc>
          <w:tcPr>
            <w:tcW w:w="3402" w:type="dxa"/>
            <w:vAlign w:val="center"/>
          </w:tcPr>
          <w:p w14:paraId="38C3E5F4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Recompensa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ruta</w:t>
            </w:r>
            <w:proofErr w:type="spellEnd"/>
          </w:p>
        </w:tc>
        <w:tc>
          <w:tcPr>
            <w:tcW w:w="2835" w:type="dxa"/>
            <w:vAlign w:val="center"/>
          </w:tcPr>
          <w:p w14:paraId="4E599EB3" w14:textId="77777777" w:rsidR="004E3CCD" w:rsidRDefault="004E3CCD" w:rsidP="00E21095">
            <w:r>
              <w:rPr>
                <w:rFonts w:ascii="Arial" w:hAnsi="Arial"/>
                <w:sz w:val="18"/>
              </w:rPr>
              <w:t>2, 3, 4</w:t>
            </w:r>
          </w:p>
        </w:tc>
        <w:tc>
          <w:tcPr>
            <w:tcW w:w="2268" w:type="dxa"/>
            <w:vAlign w:val="center"/>
          </w:tcPr>
          <w:p w14:paraId="5F2A29CB" w14:textId="77777777" w:rsidR="004E3CCD" w:rsidRDefault="004E3CCD" w:rsidP="00E21095">
            <w:r>
              <w:rPr>
                <w:rFonts w:ascii="Arial" w:hAnsi="Arial"/>
                <w:sz w:val="18"/>
              </w:rPr>
              <w:t>3</w:t>
            </w:r>
          </w:p>
        </w:tc>
      </w:tr>
      <w:tr w:rsidR="004E3CCD" w14:paraId="0690D7F1" w14:textId="77777777" w:rsidTr="00E21095">
        <w:trPr>
          <w:jc w:val="center"/>
        </w:trPr>
        <w:tc>
          <w:tcPr>
            <w:tcW w:w="3402" w:type="dxa"/>
            <w:vAlign w:val="center"/>
          </w:tcPr>
          <w:p w14:paraId="5797D5B8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Enemigo</w:t>
            </w:r>
            <w:proofErr w:type="spellEnd"/>
            <w:r>
              <w:rPr>
                <w:rFonts w:ascii="Arial" w:hAnsi="Arial"/>
                <w:sz w:val="18"/>
              </w:rPr>
              <w:t xml:space="preserve"> 1</w:t>
            </w:r>
          </w:p>
        </w:tc>
        <w:tc>
          <w:tcPr>
            <w:tcW w:w="2835" w:type="dxa"/>
            <w:vAlign w:val="center"/>
          </w:tcPr>
          <w:p w14:paraId="76EEE80E" w14:textId="77777777" w:rsidR="004E3CCD" w:rsidRDefault="004E3CCD" w:rsidP="00E21095">
            <w:r>
              <w:rPr>
                <w:rFonts w:ascii="Arial" w:hAnsi="Arial"/>
                <w:sz w:val="18"/>
              </w:rPr>
              <w:t>5, 6, 7</w:t>
            </w:r>
          </w:p>
        </w:tc>
        <w:tc>
          <w:tcPr>
            <w:tcW w:w="2268" w:type="dxa"/>
            <w:vAlign w:val="center"/>
          </w:tcPr>
          <w:p w14:paraId="464956B9" w14:textId="77777777" w:rsidR="004E3CCD" w:rsidRDefault="004E3CCD" w:rsidP="00E21095">
            <w:r>
              <w:rPr>
                <w:rFonts w:ascii="Arial" w:hAnsi="Arial"/>
                <w:sz w:val="18"/>
              </w:rPr>
              <w:t>3</w:t>
            </w:r>
          </w:p>
        </w:tc>
      </w:tr>
      <w:tr w:rsidR="004E3CCD" w14:paraId="69FB1350" w14:textId="77777777" w:rsidTr="00E21095">
        <w:trPr>
          <w:jc w:val="center"/>
        </w:trPr>
        <w:tc>
          <w:tcPr>
            <w:tcW w:w="3402" w:type="dxa"/>
            <w:vAlign w:val="center"/>
          </w:tcPr>
          <w:p w14:paraId="7DB8FF21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Enemigo</w:t>
            </w:r>
            <w:proofErr w:type="spellEnd"/>
            <w:r>
              <w:rPr>
                <w:rFonts w:ascii="Arial" w:hAnsi="Arial"/>
                <w:sz w:val="18"/>
              </w:rPr>
              <w:t xml:space="preserve"> 2</w:t>
            </w:r>
          </w:p>
        </w:tc>
        <w:tc>
          <w:tcPr>
            <w:tcW w:w="2835" w:type="dxa"/>
            <w:vAlign w:val="center"/>
          </w:tcPr>
          <w:p w14:paraId="3D20993D" w14:textId="77777777" w:rsidR="004E3CCD" w:rsidRDefault="004E3CCD" w:rsidP="00E21095">
            <w:r>
              <w:rPr>
                <w:rFonts w:ascii="Arial" w:hAnsi="Arial"/>
                <w:sz w:val="18"/>
              </w:rPr>
              <w:t>9, 10, 11</w:t>
            </w:r>
          </w:p>
        </w:tc>
        <w:tc>
          <w:tcPr>
            <w:tcW w:w="2268" w:type="dxa"/>
            <w:vAlign w:val="center"/>
          </w:tcPr>
          <w:p w14:paraId="26A38391" w14:textId="77777777" w:rsidR="004E3CCD" w:rsidRDefault="004E3CCD" w:rsidP="00E21095">
            <w:r>
              <w:rPr>
                <w:rFonts w:ascii="Arial" w:hAnsi="Arial"/>
                <w:sz w:val="18"/>
              </w:rPr>
              <w:t>3</w:t>
            </w:r>
          </w:p>
        </w:tc>
      </w:tr>
    </w:tbl>
    <w:p w14:paraId="6020C265" w14:textId="77777777" w:rsidR="004E3CCD" w:rsidRDefault="004E3CCD" w:rsidP="004E3CCD"/>
    <w:p w14:paraId="63CE90D4" w14:textId="77777777" w:rsidR="004E3CCD" w:rsidRDefault="004E3CCD" w:rsidP="004E3CCD">
      <w:proofErr w:type="spellStart"/>
      <w:r>
        <w:t>Exijo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y </w:t>
      </w:r>
      <w:proofErr w:type="spellStart"/>
      <w:r>
        <w:t>penalizo</w:t>
      </w:r>
      <w:proofErr w:type="spellEnd"/>
      <w:r>
        <w:t xml:space="preserve"> el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consecutividad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entre 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contiguos</w:t>
      </w:r>
      <w:proofErr w:type="spellEnd"/>
      <w:r>
        <w:t xml:space="preserve">: </w:t>
      </w:r>
      <w:proofErr w:type="spellStart"/>
      <w:r>
        <w:t>recompensa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t=4 y primer </w:t>
      </w:r>
      <w:proofErr w:type="spellStart"/>
      <w:r>
        <w:t>enemigo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t=5.</w:t>
      </w:r>
    </w:p>
    <w:p w14:paraId="069703B0" w14:textId="77777777" w:rsidR="004E3CCD" w:rsidRPr="00744EDA" w:rsidRDefault="004E3CCD" w:rsidP="004E3CCD">
      <w:pPr>
        <w:rPr>
          <w:b/>
          <w:bCs/>
        </w:rPr>
      </w:pPr>
      <w:r w:rsidRPr="00744EDA">
        <w:rPr>
          <w:b/>
          <w:bCs/>
        </w:rPr>
        <w:t xml:space="preserve">9.2. Rama </w:t>
      </w:r>
      <w:proofErr w:type="spellStart"/>
      <w:r w:rsidRPr="00744EDA">
        <w:rPr>
          <w:b/>
          <w:bCs/>
        </w:rPr>
        <w:t>secundaria</w:t>
      </w:r>
      <w:proofErr w:type="spellEnd"/>
      <w:r w:rsidRPr="00744EDA">
        <w:rPr>
          <w:b/>
          <w:bCs/>
        </w:rPr>
        <w:t xml:space="preserve"> </w:t>
      </w:r>
      <w:proofErr w:type="spellStart"/>
      <w:r w:rsidRPr="00744EDA">
        <w:rPr>
          <w:b/>
          <w:bCs/>
        </w:rPr>
        <w:t>mediante</w:t>
      </w:r>
      <w:proofErr w:type="spellEnd"/>
      <w:r w:rsidRPr="00744EDA">
        <w:rPr>
          <w:b/>
          <w:bCs/>
        </w:rPr>
        <w:t xml:space="preserve"> un </w:t>
      </w:r>
      <w:proofErr w:type="spellStart"/>
      <w:r w:rsidRPr="00744EDA">
        <w:rPr>
          <w:b/>
          <w:bCs/>
        </w:rPr>
        <w:t>catálogo</w:t>
      </w:r>
      <w:proofErr w:type="spellEnd"/>
      <w:r w:rsidRPr="00744EDA">
        <w:rPr>
          <w:b/>
          <w:bCs/>
        </w:rPr>
        <w:t xml:space="preserve"> de </w:t>
      </w:r>
      <w:proofErr w:type="spellStart"/>
      <w:r w:rsidRPr="00744EDA">
        <w:rPr>
          <w:b/>
          <w:bCs/>
        </w:rPr>
        <w:t>patrones</w:t>
      </w:r>
      <w:proofErr w:type="spellEnd"/>
    </w:p>
    <w:p w14:paraId="6A753547" w14:textId="77777777" w:rsidR="004E3CCD" w:rsidRDefault="004E3CCD" w:rsidP="004E3CCD">
      <w:r>
        <w:t xml:space="preserve">La </w:t>
      </w:r>
      <w:proofErr w:type="spellStart"/>
      <w:r>
        <w:t>rama</w:t>
      </w:r>
      <w:proofErr w:type="spellEnd"/>
      <w:r>
        <w:t xml:space="preserve"> es la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delicada</w:t>
      </w:r>
      <w:proofErr w:type="spellEnd"/>
      <w:r>
        <w:t xml:space="preserve">. El CP-SAT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116 pares </w:t>
      </w:r>
      <w:proofErr w:type="spellStart"/>
      <w:r>
        <w:t>candidatos</w:t>
      </w:r>
      <w:proofErr w:type="spellEnd"/>
      <w:r>
        <w:t xml:space="preserve">. Si </w:t>
      </w:r>
      <w:proofErr w:type="spellStart"/>
      <w:r>
        <w:t>introdujera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variable de </w:t>
      </w:r>
      <w:proofErr w:type="spellStart"/>
      <w:r>
        <w:t>rama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uno y </w:t>
      </w:r>
      <w:proofErr w:type="spellStart"/>
      <w:r>
        <w:t>aplicara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penalización</w:t>
      </w:r>
      <w:proofErr w:type="spellEnd"/>
      <w:r>
        <w:t xml:space="preserve"> de </w:t>
      </w:r>
      <w:proofErr w:type="spellStart"/>
      <w:r>
        <w:t>unicidad</w:t>
      </w:r>
      <w:proofErr w:type="spellEnd"/>
      <w:r>
        <w:t xml:space="preserve"> (</w:t>
      </w:r>
      <w:proofErr w:type="spellStart"/>
      <w:r>
        <w:t>Σb</w:t>
      </w:r>
      <w:proofErr w:type="spellEnd"/>
      <w:r>
        <w:t>ₖ-</w:t>
      </w:r>
      <w:proofErr w:type="gramStart"/>
      <w:r>
        <w:t>1)²</w:t>
      </w:r>
      <w:proofErr w:type="gramEnd"/>
      <w:r>
        <w:t xml:space="preserve">, solo las </w:t>
      </w:r>
      <w:proofErr w:type="spellStart"/>
      <w:r>
        <w:t>interacciones</w:t>
      </w:r>
      <w:proofErr w:type="spellEnd"/>
      <w:r>
        <w:t xml:space="preserve"> entre variables de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producirían</w:t>
      </w:r>
      <w:proofErr w:type="spellEnd"/>
      <w:r>
        <w:t xml:space="preserve"> </w:t>
      </w:r>
      <w:proofErr w:type="gramStart"/>
      <w:r>
        <w:t>C(</w:t>
      </w:r>
      <w:proofErr w:type="gramEnd"/>
      <w:r>
        <w:t>116,</w:t>
      </w:r>
      <w:proofErr w:type="gramStart"/>
      <w:r>
        <w:t>2)=</w:t>
      </w:r>
      <w:proofErr w:type="gramEnd"/>
      <w:r>
        <w:t xml:space="preserve">6670 </w:t>
      </w:r>
      <w:proofErr w:type="spellStart"/>
      <w:r>
        <w:t>acoplamientos</w:t>
      </w:r>
      <w:proofErr w:type="spellEnd"/>
      <w:r>
        <w:t xml:space="preserve">. </w:t>
      </w:r>
      <w:proofErr w:type="spellStart"/>
      <w:r>
        <w:t>Decido</w:t>
      </w:r>
      <w:proofErr w:type="spellEnd"/>
      <w:r>
        <w:t xml:space="preserve"> </w:t>
      </w:r>
      <w:proofErr w:type="spellStart"/>
      <w:r>
        <w:t>restringir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>.</w:t>
      </w:r>
    </w:p>
    <w:p w14:paraId="2D89C36E" w14:textId="77777777" w:rsidR="004E3CCD" w:rsidRDefault="004E3CCD" w:rsidP="004E3CCD">
      <w:r>
        <w:t xml:space="preserve">Defino a priori 12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geométricos</w:t>
      </w:r>
      <w:proofErr w:type="spellEnd"/>
      <w:r>
        <w:t xml:space="preserve"> (</w:t>
      </w:r>
      <w:proofErr w:type="spellStart"/>
      <w:proofErr w:type="gramStart"/>
      <w:r>
        <w:t>u,a</w:t>
      </w:r>
      <w:proofErr w:type="gramEnd"/>
      <w:r>
        <w:t>,b</w:t>
      </w:r>
      <w:proofErr w:type="spellEnd"/>
      <w:r>
        <w:t xml:space="preserve">). La </w:t>
      </w:r>
      <w:proofErr w:type="spellStart"/>
      <w:r>
        <w:t>celda</w:t>
      </w:r>
      <w:proofErr w:type="spellEnd"/>
      <w:r>
        <w:t xml:space="preserve"> u es un </w:t>
      </w:r>
      <w:proofErr w:type="spellStart"/>
      <w:r>
        <w:t>posible</w:t>
      </w:r>
      <w:proofErr w:type="spellEnd"/>
      <w:r>
        <w:t xml:space="preserve"> punto de </w:t>
      </w:r>
      <w:proofErr w:type="spellStart"/>
      <w:r>
        <w:t>conexión</w:t>
      </w:r>
      <w:proofErr w:type="spellEnd"/>
      <w:r>
        <w:t xml:space="preserve"> con la </w:t>
      </w:r>
      <w:proofErr w:type="spellStart"/>
      <w:r>
        <w:t>ruta</w:t>
      </w:r>
      <w:proofErr w:type="spellEnd"/>
      <w:r>
        <w:t xml:space="preserve">; </w:t>
      </w:r>
      <w:proofErr w:type="gramStart"/>
      <w:r>
        <w:t>a</w:t>
      </w:r>
      <w:proofErr w:type="gramEnd"/>
      <w:r>
        <w:t xml:space="preserve"> es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del </w:t>
      </w:r>
      <w:proofErr w:type="spellStart"/>
      <w:r>
        <w:t>desvío</w:t>
      </w:r>
      <w:proofErr w:type="spellEnd"/>
      <w:r>
        <w:t xml:space="preserve"> y b es el final con </w:t>
      </w:r>
      <w:proofErr w:type="spellStart"/>
      <w:r>
        <w:t>recompensa</w:t>
      </w:r>
      <w:proofErr w:type="spellEnd"/>
      <w:r>
        <w:t xml:space="preserve">. Cada </w:t>
      </w:r>
      <w:proofErr w:type="spellStart"/>
      <w:r>
        <w:t>patrón</w:t>
      </w:r>
      <w:proofErr w:type="spellEnd"/>
      <w:r>
        <w:t xml:space="preserve"> se </w:t>
      </w:r>
      <w:proofErr w:type="spellStart"/>
      <w:r>
        <w:t>selecciona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variable </w:t>
      </w:r>
      <w:proofErr w:type="spellStart"/>
      <w:r>
        <w:t>binaria</w:t>
      </w:r>
      <w:proofErr w:type="spellEnd"/>
      <w:r>
        <w:t>.</w:t>
      </w:r>
    </w:p>
    <w:p w14:paraId="191B1640" w14:textId="77777777" w:rsidR="004E3CCD" w:rsidRDefault="004E3CCD" w:rsidP="004E3CCD">
      <w:pPr>
        <w:jc w:val="center"/>
      </w:pPr>
      <w:proofErr w:type="spellStart"/>
      <w:r>
        <w:rPr>
          <w:rFonts w:ascii="Cambria Math" w:hAnsi="Cambria Math"/>
          <w:i/>
          <w:sz w:val="23"/>
        </w:rPr>
        <w:t>H_</w:t>
      </w:r>
      <w:proofErr w:type="gramStart"/>
      <w:r>
        <w:rPr>
          <w:rFonts w:ascii="Cambria Math" w:hAnsi="Cambria Math"/>
          <w:i/>
          <w:sz w:val="23"/>
        </w:rPr>
        <w:t>rama,unicidad</w:t>
      </w:r>
      <w:proofErr w:type="spellEnd"/>
      <w:proofErr w:type="gramEnd"/>
      <w:r>
        <w:rPr>
          <w:rFonts w:ascii="Cambria Math" w:hAnsi="Cambria Math"/>
          <w:i/>
          <w:sz w:val="23"/>
        </w:rPr>
        <w:t xml:space="preserve"> = (</w:t>
      </w:r>
      <w:proofErr w:type="spellStart"/>
      <w:r>
        <w:rPr>
          <w:rFonts w:ascii="Cambria Math" w:hAnsi="Cambria Math"/>
          <w:i/>
          <w:sz w:val="23"/>
        </w:rPr>
        <w:t>Σ_k</w:t>
      </w:r>
      <w:proofErr w:type="spellEnd"/>
      <w:r>
        <w:rPr>
          <w:rFonts w:ascii="Cambria Math" w:hAnsi="Cambria Math"/>
          <w:i/>
          <w:sz w:val="23"/>
        </w:rPr>
        <w:t xml:space="preserve"> </w:t>
      </w:r>
      <w:proofErr w:type="spellStart"/>
      <w:r>
        <w:rPr>
          <w:rFonts w:ascii="Cambria Math" w:hAnsi="Cambria Math"/>
          <w:i/>
          <w:sz w:val="23"/>
        </w:rPr>
        <w:t>b_k</w:t>
      </w:r>
      <w:proofErr w:type="spellEnd"/>
      <w:r>
        <w:rPr>
          <w:rFonts w:ascii="Cambria Math" w:hAnsi="Cambria Math"/>
          <w:i/>
          <w:sz w:val="23"/>
        </w:rPr>
        <w:t xml:space="preserve"> - </w:t>
      </w:r>
      <w:proofErr w:type="gramStart"/>
      <w:r>
        <w:rPr>
          <w:rFonts w:ascii="Cambria Math" w:hAnsi="Cambria Math"/>
          <w:i/>
          <w:sz w:val="23"/>
        </w:rPr>
        <w:t>1)²</w:t>
      </w:r>
      <w:proofErr w:type="gramEnd"/>
    </w:p>
    <w:p w14:paraId="3F314D12" w14:textId="77777777" w:rsidR="004E3CCD" w:rsidRDefault="004E3CCD" w:rsidP="004E3CCD">
      <w:r>
        <w:t xml:space="preserve">Para un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penalizo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 no </w:t>
      </w:r>
      <w:proofErr w:type="spellStart"/>
      <w:r>
        <w:t>pertenezca</w:t>
      </w:r>
      <w:proofErr w:type="spellEnd"/>
      <w:r>
        <w:t xml:space="preserve"> a la </w:t>
      </w:r>
      <w:proofErr w:type="spellStart"/>
      <w:r>
        <w:t>ruta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a o b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muro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a o b </w:t>
      </w:r>
      <w:proofErr w:type="spellStart"/>
      <w:r>
        <w:t>entren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principal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aparezcan</w:t>
      </w:r>
      <w:proofErr w:type="spellEnd"/>
      <w:r>
        <w:t xml:space="preserve"> </w:t>
      </w:r>
      <w:proofErr w:type="spellStart"/>
      <w:r>
        <w:t>vecinos</w:t>
      </w:r>
      <w:proofErr w:type="spellEnd"/>
      <w:r>
        <w:t xml:space="preserve"> </w:t>
      </w:r>
      <w:proofErr w:type="spellStart"/>
      <w:r>
        <w:t>abiertos</w:t>
      </w:r>
      <w:proofErr w:type="spellEnd"/>
      <w:r>
        <w:t xml:space="preserve"> no </w:t>
      </w:r>
      <w:proofErr w:type="spellStart"/>
      <w:r>
        <w:t>autorizados</w:t>
      </w:r>
      <w:proofErr w:type="spellEnd"/>
      <w:r>
        <w:t xml:space="preserve">. Todo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grado</w:t>
      </w:r>
      <w:proofErr w:type="spellEnd"/>
      <w:r>
        <w:t xml:space="preserve"> 2.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3969"/>
      </w:tblGrid>
      <w:tr w:rsidR="004E3CCD" w14:paraId="7B8D22FD" w14:textId="77777777" w:rsidTr="00E21095">
        <w:trPr>
          <w:jc w:val="center"/>
        </w:trPr>
        <w:tc>
          <w:tcPr>
            <w:tcW w:w="4535" w:type="dxa"/>
            <w:shd w:val="clear" w:color="auto" w:fill="D9EAF7"/>
            <w:vAlign w:val="center"/>
          </w:tcPr>
          <w:p w14:paraId="616691BD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 xml:space="preserve">QUBO Full </w:t>
            </w:r>
            <w:proofErr w:type="spellStart"/>
            <w:r>
              <w:rPr>
                <w:rFonts w:ascii="Arial" w:hAnsi="Arial"/>
                <w:b/>
                <w:sz w:val="18"/>
              </w:rPr>
              <w:t>restringido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14:paraId="36F1F692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>Variables</w:t>
            </w:r>
          </w:p>
        </w:tc>
      </w:tr>
      <w:tr w:rsidR="004E3CCD" w14:paraId="4612AB50" w14:textId="77777777" w:rsidTr="00E21095">
        <w:trPr>
          <w:jc w:val="center"/>
        </w:trPr>
        <w:tc>
          <w:tcPr>
            <w:tcW w:w="4535" w:type="dxa"/>
            <w:vAlign w:val="center"/>
          </w:tcPr>
          <w:p w14:paraId="70844FF3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Geometría</w:t>
            </w:r>
            <w:proofErr w:type="spellEnd"/>
            <w:r>
              <w:rPr>
                <w:rFonts w:ascii="Arial" w:hAnsi="Arial"/>
                <w:sz w:val="18"/>
              </w:rPr>
              <w:t xml:space="preserve"> + </w:t>
            </w:r>
            <w:proofErr w:type="spellStart"/>
            <w:r>
              <w:rPr>
                <w:rFonts w:ascii="Arial" w:hAnsi="Arial"/>
                <w:sz w:val="18"/>
              </w:rPr>
              <w:t>ruta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integrada</w:t>
            </w:r>
            <w:proofErr w:type="spellEnd"/>
          </w:p>
        </w:tc>
        <w:tc>
          <w:tcPr>
            <w:tcW w:w="3969" w:type="dxa"/>
            <w:vAlign w:val="center"/>
          </w:tcPr>
          <w:p w14:paraId="1EFC09DA" w14:textId="77777777" w:rsidR="004E3CCD" w:rsidRDefault="004E3CCD" w:rsidP="00E21095">
            <w:r>
              <w:rPr>
                <w:rFonts w:ascii="Arial" w:hAnsi="Arial"/>
                <w:sz w:val="18"/>
              </w:rPr>
              <w:t>96</w:t>
            </w:r>
          </w:p>
        </w:tc>
      </w:tr>
      <w:tr w:rsidR="004E3CCD" w14:paraId="0B94C2A5" w14:textId="77777777" w:rsidTr="00E21095">
        <w:trPr>
          <w:jc w:val="center"/>
        </w:trPr>
        <w:tc>
          <w:tcPr>
            <w:tcW w:w="4535" w:type="dxa"/>
            <w:vAlign w:val="center"/>
          </w:tcPr>
          <w:p w14:paraId="554301F7" w14:textId="77777777" w:rsidR="004E3CCD" w:rsidRDefault="004E3CCD" w:rsidP="00E21095">
            <w:r>
              <w:rPr>
                <w:rFonts w:ascii="Arial" w:hAnsi="Arial"/>
                <w:sz w:val="18"/>
              </w:rPr>
              <w:t>Gameplay</w:t>
            </w:r>
          </w:p>
        </w:tc>
        <w:tc>
          <w:tcPr>
            <w:tcW w:w="3969" w:type="dxa"/>
            <w:vAlign w:val="center"/>
          </w:tcPr>
          <w:p w14:paraId="06AF3BC6" w14:textId="77777777" w:rsidR="004E3CCD" w:rsidRDefault="004E3CCD" w:rsidP="00E21095">
            <w:r>
              <w:rPr>
                <w:rFonts w:ascii="Arial" w:hAnsi="Arial"/>
                <w:sz w:val="18"/>
              </w:rPr>
              <w:t>9</w:t>
            </w:r>
          </w:p>
        </w:tc>
      </w:tr>
      <w:tr w:rsidR="004E3CCD" w14:paraId="4B4153CC" w14:textId="77777777" w:rsidTr="00E21095">
        <w:trPr>
          <w:jc w:val="center"/>
        </w:trPr>
        <w:tc>
          <w:tcPr>
            <w:tcW w:w="4535" w:type="dxa"/>
            <w:vAlign w:val="center"/>
          </w:tcPr>
          <w:p w14:paraId="64FBF1C1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Patrones</w:t>
            </w:r>
            <w:proofErr w:type="spellEnd"/>
            <w:r>
              <w:rPr>
                <w:rFonts w:ascii="Arial" w:hAnsi="Arial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sz w:val="18"/>
              </w:rPr>
              <w:t>rama</w:t>
            </w:r>
            <w:proofErr w:type="spellEnd"/>
          </w:p>
        </w:tc>
        <w:tc>
          <w:tcPr>
            <w:tcW w:w="3969" w:type="dxa"/>
            <w:vAlign w:val="center"/>
          </w:tcPr>
          <w:p w14:paraId="307673B2" w14:textId="77777777" w:rsidR="004E3CCD" w:rsidRDefault="004E3CCD" w:rsidP="00E21095">
            <w:r>
              <w:rPr>
                <w:rFonts w:ascii="Arial" w:hAnsi="Arial"/>
                <w:sz w:val="18"/>
              </w:rPr>
              <w:t>12</w:t>
            </w:r>
          </w:p>
        </w:tc>
      </w:tr>
      <w:tr w:rsidR="004E3CCD" w14:paraId="555DD827" w14:textId="77777777" w:rsidTr="00E21095">
        <w:trPr>
          <w:jc w:val="center"/>
        </w:trPr>
        <w:tc>
          <w:tcPr>
            <w:tcW w:w="4535" w:type="dxa"/>
            <w:vAlign w:val="center"/>
          </w:tcPr>
          <w:p w14:paraId="243894AC" w14:textId="77777777" w:rsidR="004E3CCD" w:rsidRDefault="004E3CCD" w:rsidP="00E21095"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w="3969" w:type="dxa"/>
            <w:vAlign w:val="center"/>
          </w:tcPr>
          <w:p w14:paraId="29AC62FA" w14:textId="77777777" w:rsidR="004E3CCD" w:rsidRDefault="004E3CCD" w:rsidP="00E21095">
            <w:r>
              <w:rPr>
                <w:rFonts w:ascii="Arial" w:hAnsi="Arial"/>
                <w:sz w:val="18"/>
              </w:rPr>
              <w:t>117</w:t>
            </w:r>
          </w:p>
        </w:tc>
      </w:tr>
      <w:tr w:rsidR="004E3CCD" w14:paraId="070076D2" w14:textId="77777777" w:rsidTr="00E21095">
        <w:trPr>
          <w:jc w:val="center"/>
        </w:trPr>
        <w:tc>
          <w:tcPr>
            <w:tcW w:w="4535" w:type="dxa"/>
            <w:vAlign w:val="center"/>
          </w:tcPr>
          <w:p w14:paraId="0C3A2703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Términos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cuadráticos</w:t>
            </w:r>
            <w:proofErr w:type="spellEnd"/>
          </w:p>
        </w:tc>
        <w:tc>
          <w:tcPr>
            <w:tcW w:w="3969" w:type="dxa"/>
            <w:vAlign w:val="center"/>
          </w:tcPr>
          <w:p w14:paraId="2DF76593" w14:textId="77777777" w:rsidR="004E3CCD" w:rsidRDefault="004E3CCD" w:rsidP="00E21095">
            <w:r>
              <w:rPr>
                <w:rFonts w:ascii="Arial" w:hAnsi="Arial"/>
                <w:sz w:val="18"/>
              </w:rPr>
              <w:t>719</w:t>
            </w:r>
          </w:p>
        </w:tc>
      </w:tr>
    </w:tbl>
    <w:p w14:paraId="37DB1588" w14:textId="77777777" w:rsidR="004E3CCD" w:rsidRDefault="004E3CCD" w:rsidP="004E3CCD"/>
    <w:p w14:paraId="6AD5C192" w14:textId="77777777" w:rsidR="004E3CCD" w:rsidRDefault="004E3CCD" w:rsidP="004E3CCD">
      <w:r>
        <w:t xml:space="preserve">Lo </w:t>
      </w:r>
      <w:proofErr w:type="spellStart"/>
      <w:r>
        <w:t>llamo</w:t>
      </w:r>
      <w:proofErr w:type="spellEnd"/>
      <w:r>
        <w:t xml:space="preserve"> </w:t>
      </w:r>
      <w:proofErr w:type="spellStart"/>
      <w:r>
        <w:t>expresamente</w:t>
      </w:r>
      <w:proofErr w:type="spellEnd"/>
      <w:r>
        <w:t xml:space="preserve"> “Full </w:t>
      </w:r>
      <w:proofErr w:type="spellStart"/>
      <w:r>
        <w:t>restringido</w:t>
      </w:r>
      <w:proofErr w:type="spellEnd"/>
      <w:r>
        <w:t xml:space="preserve">”. Reproduce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del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ramas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CP-SAT. </w:t>
      </w:r>
      <w:proofErr w:type="spellStart"/>
      <w:r>
        <w:t>Prefiero</w:t>
      </w:r>
      <w:proofErr w:type="spellEnd"/>
      <w:r>
        <w:t xml:space="preserve"> </w:t>
      </w:r>
      <w:proofErr w:type="spellStart"/>
      <w:r>
        <w:t>explicitar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simplificación</w:t>
      </w:r>
      <w:proofErr w:type="spellEnd"/>
      <w:r>
        <w:t xml:space="preserve"> a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equivalencia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>.</w:t>
      </w:r>
    </w:p>
    <w:p w14:paraId="256FDC9A" w14:textId="77777777" w:rsidR="004E3CCD" w:rsidRPr="00744EDA" w:rsidRDefault="004E3CCD" w:rsidP="004E3CCD">
      <w:pPr>
        <w:rPr>
          <w:b/>
          <w:bCs/>
        </w:rPr>
      </w:pPr>
      <w:r w:rsidRPr="00744EDA">
        <w:rPr>
          <w:b/>
          <w:bCs/>
        </w:rPr>
        <w:t xml:space="preserve">9.3. </w:t>
      </w:r>
      <w:proofErr w:type="spellStart"/>
      <w:r w:rsidRPr="00744EDA">
        <w:rPr>
          <w:b/>
          <w:bCs/>
        </w:rPr>
        <w:t>Validador</w:t>
      </w:r>
      <w:proofErr w:type="spellEnd"/>
      <w:r w:rsidRPr="00744EDA">
        <w:rPr>
          <w:b/>
          <w:bCs/>
        </w:rPr>
        <w:t xml:space="preserve"> </w:t>
      </w:r>
      <w:proofErr w:type="spellStart"/>
      <w:r w:rsidRPr="00744EDA">
        <w:rPr>
          <w:b/>
          <w:bCs/>
        </w:rPr>
        <w:t>estricto</w:t>
      </w:r>
      <w:proofErr w:type="spellEnd"/>
      <w:r w:rsidRPr="00744EDA">
        <w:rPr>
          <w:b/>
          <w:bCs/>
        </w:rPr>
        <w:t xml:space="preserve"> del </w:t>
      </w:r>
      <w:proofErr w:type="spellStart"/>
      <w:r w:rsidRPr="00744EDA">
        <w:rPr>
          <w:b/>
          <w:bCs/>
        </w:rPr>
        <w:t>nivel</w:t>
      </w:r>
      <w:proofErr w:type="spellEnd"/>
      <w:r w:rsidRPr="00744EDA">
        <w:rPr>
          <w:b/>
          <w:bCs/>
        </w:rPr>
        <w:t xml:space="preserve"> </w:t>
      </w:r>
      <w:proofErr w:type="spellStart"/>
      <w:r w:rsidRPr="00744EDA">
        <w:rPr>
          <w:b/>
          <w:bCs/>
        </w:rPr>
        <w:t>completo</w:t>
      </w:r>
      <w:proofErr w:type="spellEnd"/>
    </w:p>
    <w:p w14:paraId="4F6EBC69" w14:textId="77777777" w:rsidR="004E3CCD" w:rsidRDefault="004E3CCD" w:rsidP="004E3CCD">
      <w:r>
        <w:t xml:space="preserve">Para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éxito</w:t>
      </w:r>
      <w:proofErr w:type="spellEnd"/>
      <w:r>
        <w:t xml:space="preserve"> </w:t>
      </w:r>
      <w:proofErr w:type="spellStart"/>
      <w:r>
        <w:t>exijo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>:</w:t>
      </w:r>
    </w:p>
    <w:p w14:paraId="663EF863" w14:textId="77777777" w:rsidR="004E3CCD" w:rsidRDefault="004E3CCD" w:rsidP="004E3CCD">
      <w:pPr>
        <w:pStyle w:val="Listaconvietas"/>
        <w:spacing w:after="120" w:line="259" w:lineRule="auto"/>
      </w:pPr>
      <w:r>
        <w:t xml:space="preserve">START y GOAL </w:t>
      </w:r>
      <w:proofErr w:type="spellStart"/>
      <w:r>
        <w:t>transitables</w:t>
      </w:r>
      <w:proofErr w:type="spellEnd"/>
      <w:r>
        <w:t xml:space="preserve"> y balance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muros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zona.</w:t>
      </w:r>
    </w:p>
    <w:p w14:paraId="18CBCB8E" w14:textId="77777777" w:rsidR="004E3CCD" w:rsidRDefault="004E3CCD" w:rsidP="004E3CCD">
      <w:pPr>
        <w:pStyle w:val="Listaconvietas"/>
        <w:spacing w:after="120" w:line="259" w:lineRule="auto"/>
      </w:pPr>
      <w:r>
        <w:t xml:space="preserve">Ruta q completa y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suelo</w:t>
      </w:r>
      <w:proofErr w:type="spellEnd"/>
      <w:r>
        <w:t>.</w:t>
      </w:r>
    </w:p>
    <w:p w14:paraId="5D4CB50A" w14:textId="77777777" w:rsidR="004E3CCD" w:rsidRDefault="004E3CCD" w:rsidP="004E3CCD">
      <w:pPr>
        <w:pStyle w:val="Listaconvietas"/>
        <w:spacing w:after="120" w:line="259" w:lineRule="auto"/>
      </w:pPr>
      <w:r>
        <w:t xml:space="preserve">Una </w:t>
      </w:r>
      <w:proofErr w:type="spellStart"/>
      <w:r>
        <w:t>recompensa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>.</w:t>
      </w:r>
    </w:p>
    <w:p w14:paraId="62CA3226" w14:textId="77777777" w:rsidR="004E3CCD" w:rsidRDefault="004E3CCD" w:rsidP="004E3CCD">
      <w:pPr>
        <w:pStyle w:val="Listaconvietas"/>
        <w:spacing w:after="120" w:line="259" w:lineRule="auto"/>
      </w:pPr>
      <w:r>
        <w:t xml:space="preserve">Un </w:t>
      </w:r>
      <w:proofErr w:type="spellStart"/>
      <w:r>
        <w:t>enemigo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 intermedia y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tardía</w:t>
      </w:r>
      <w:proofErr w:type="spellEnd"/>
      <w:r>
        <w:t>.</w:t>
      </w:r>
    </w:p>
    <w:p w14:paraId="01F2BCC4" w14:textId="77777777" w:rsidR="004E3CCD" w:rsidRDefault="004E3CCD" w:rsidP="004E3CCD">
      <w:pPr>
        <w:pStyle w:val="Listaconvietas"/>
        <w:spacing w:after="120" w:line="259" w:lineRule="auto"/>
      </w:pPr>
      <w:r>
        <w:t xml:space="preserve">No </w:t>
      </w:r>
      <w:proofErr w:type="spellStart"/>
      <w:r>
        <w:t>consecutividad</w:t>
      </w:r>
      <w:proofErr w:type="spellEnd"/>
      <w:r>
        <w:t xml:space="preserve"> entre la </w:t>
      </w:r>
      <w:proofErr w:type="spellStart"/>
      <w:r>
        <w:t>recompensa</w:t>
      </w:r>
      <w:proofErr w:type="spellEnd"/>
      <w:r>
        <w:t xml:space="preserve"> y el primer </w:t>
      </w:r>
      <w:proofErr w:type="spellStart"/>
      <w:r>
        <w:t>enemigo</w:t>
      </w:r>
      <w:proofErr w:type="spellEnd"/>
      <w:r>
        <w:t>.</w:t>
      </w:r>
    </w:p>
    <w:p w14:paraId="58406053" w14:textId="77777777" w:rsidR="004E3CCD" w:rsidRDefault="004E3CCD" w:rsidP="004E3CCD">
      <w:pPr>
        <w:pStyle w:val="Listaconvietas"/>
        <w:spacing w:after="120" w:line="259" w:lineRule="auto"/>
      </w:pPr>
      <w:proofErr w:type="spellStart"/>
      <w:r>
        <w:t>Exactamente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rama</w:t>
      </w:r>
      <w:proofErr w:type="spellEnd"/>
      <w:r>
        <w:t>.</w:t>
      </w:r>
    </w:p>
    <w:p w14:paraId="38BC480A" w14:textId="77777777" w:rsidR="004E3CCD" w:rsidRDefault="004E3CCD" w:rsidP="004E3CCD">
      <w:pPr>
        <w:pStyle w:val="Listaconvietas"/>
        <w:spacing w:after="120" w:line="259" w:lineRule="auto"/>
      </w:pPr>
      <w:r>
        <w:t xml:space="preserve">Rama </w:t>
      </w:r>
      <w:proofErr w:type="spellStart"/>
      <w:r>
        <w:t>conectada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, con a y b </w:t>
      </w:r>
      <w:proofErr w:type="spellStart"/>
      <w:r>
        <w:t>abiertas</w:t>
      </w:r>
      <w:proofErr w:type="spellEnd"/>
      <w:r>
        <w:t xml:space="preserve"> y fuera de la </w:t>
      </w:r>
      <w:proofErr w:type="spellStart"/>
      <w:r>
        <w:t>ruta</w:t>
      </w:r>
      <w:proofErr w:type="spellEnd"/>
      <w:r>
        <w:t>.</w:t>
      </w:r>
    </w:p>
    <w:p w14:paraId="2A248A17" w14:textId="77777777" w:rsidR="004E3CCD" w:rsidRDefault="004E3CCD" w:rsidP="004E3CCD">
      <w:pPr>
        <w:pStyle w:val="Listaconvietas"/>
        <w:spacing w:after="120" w:line="259" w:lineRule="auto"/>
      </w:pPr>
      <w:r>
        <w:t xml:space="preserve">b </w:t>
      </w:r>
      <w:proofErr w:type="spellStart"/>
      <w:r>
        <w:t>como</w:t>
      </w:r>
      <w:proofErr w:type="spellEnd"/>
      <w:r>
        <w:t xml:space="preserve"> dead-end </w:t>
      </w:r>
      <w:proofErr w:type="spellStart"/>
      <w:r>
        <w:t>estricto</w:t>
      </w:r>
      <w:proofErr w:type="spellEnd"/>
      <w:r>
        <w:t xml:space="preserve"> y a sin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parásitas</w:t>
      </w:r>
      <w:proofErr w:type="spellEnd"/>
      <w:r>
        <w:t>.</w:t>
      </w:r>
    </w:p>
    <w:p w14:paraId="56D261C1" w14:textId="77777777" w:rsidR="004E3CCD" w:rsidRPr="00744EDA" w:rsidRDefault="004E3CCD" w:rsidP="004E3CCD">
      <w:pPr>
        <w:rPr>
          <w:b/>
          <w:bCs/>
        </w:rPr>
      </w:pPr>
      <w:r w:rsidRPr="00744EDA">
        <w:rPr>
          <w:b/>
          <w:bCs/>
        </w:rPr>
        <w:lastRenderedPageBreak/>
        <w:t xml:space="preserve">9.4. Primera </w:t>
      </w:r>
      <w:proofErr w:type="spellStart"/>
      <w:r w:rsidRPr="00744EDA">
        <w:rPr>
          <w:b/>
          <w:bCs/>
        </w:rPr>
        <w:t>ejecución</w:t>
      </w:r>
      <w:proofErr w:type="spellEnd"/>
      <w:r w:rsidRPr="00744EDA">
        <w:rPr>
          <w:b/>
          <w:bCs/>
        </w:rPr>
        <w:t xml:space="preserve"> Full y </w:t>
      </w:r>
      <w:proofErr w:type="spellStart"/>
      <w:r w:rsidRPr="00744EDA">
        <w:rPr>
          <w:b/>
          <w:bCs/>
        </w:rPr>
        <w:t>homogeneización</w:t>
      </w:r>
      <w:proofErr w:type="spellEnd"/>
      <w:r w:rsidRPr="00744EDA">
        <w:rPr>
          <w:b/>
          <w:bCs/>
        </w:rPr>
        <w:t xml:space="preserve"> del </w:t>
      </w:r>
      <w:proofErr w:type="spellStart"/>
      <w:r w:rsidRPr="00744EDA">
        <w:rPr>
          <w:b/>
          <w:bCs/>
        </w:rPr>
        <w:t>protocolo</w:t>
      </w:r>
      <w:proofErr w:type="spellEnd"/>
    </w:p>
    <w:p w14:paraId="5FFD1B4D" w14:textId="77777777" w:rsidR="004E3CCD" w:rsidRDefault="004E3CCD" w:rsidP="004E3CCD"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100 reads y 2000 sweeps. </w:t>
      </w:r>
      <w:proofErr w:type="spellStart"/>
      <w:r>
        <w:t>Obtengo</w:t>
      </w:r>
      <w:proofErr w:type="spellEnd"/>
      <w:r>
        <w:t xml:space="preserve"> 59 % de </w:t>
      </w:r>
      <w:proofErr w:type="spellStart"/>
      <w:r>
        <w:t>éxito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con 34 </w:t>
      </w:r>
      <w:proofErr w:type="spellStart"/>
      <w:r>
        <w:t>fronteras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.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formulación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lo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comparativa</w:t>
      </w:r>
      <w:proofErr w:type="spellEnd"/>
      <w:r>
        <w:t xml:space="preserve"> final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QUBO se </w:t>
      </w:r>
      <w:proofErr w:type="spellStart"/>
      <w:r>
        <w:t>estaban</w:t>
      </w:r>
      <w:proofErr w:type="spellEnd"/>
      <w:r>
        <w:t xml:space="preserve"> </w:t>
      </w:r>
      <w:proofErr w:type="spellStart"/>
      <w:r>
        <w:t>evaluando</w:t>
      </w:r>
      <w:proofErr w:type="spellEnd"/>
      <w:r>
        <w:t xml:space="preserve"> con 1500 sweeps.</w:t>
      </w:r>
    </w:p>
    <w:p w14:paraId="0C0D5249" w14:textId="77777777" w:rsidR="004E3CCD" w:rsidRDefault="004E3CCD" w:rsidP="004E3CCD">
      <w:proofErr w:type="spellStart"/>
      <w:r>
        <w:t>Repito</w:t>
      </w:r>
      <w:proofErr w:type="spellEnd"/>
      <w:r>
        <w:t xml:space="preserve"> seed=42 con 1500 sweeps. La </w:t>
      </w:r>
      <w:proofErr w:type="spellStart"/>
      <w:r>
        <w:t>tasa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52 %, TTS₉₉=19,76 </w:t>
      </w:r>
      <w:proofErr w:type="spellStart"/>
      <w:r>
        <w:t>ms</w:t>
      </w:r>
      <w:proofErr w:type="spellEnd"/>
      <w:r>
        <w:t xml:space="preserve"> y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29 </w:t>
      </w:r>
      <w:proofErr w:type="spellStart"/>
      <w:r>
        <w:t>fronteras</w:t>
      </w:r>
      <w:proofErr w:type="spellEnd"/>
      <w:r>
        <w:t xml:space="preserve"> y dos </w:t>
      </w:r>
      <w:proofErr w:type="spellStart"/>
      <w:r>
        <w:t>componentes</w:t>
      </w:r>
      <w:proofErr w:type="spellEnd"/>
      <w:r>
        <w:t xml:space="preserve">. La </w:t>
      </w:r>
      <w:proofErr w:type="spellStart"/>
      <w:r>
        <w:t>ruta</w:t>
      </w:r>
      <w:proofErr w:type="spellEnd"/>
      <w:r>
        <w:t xml:space="preserve"> q </w:t>
      </w:r>
      <w:proofErr w:type="spellStart"/>
      <w:r>
        <w:t>tiene</w:t>
      </w:r>
      <w:proofErr w:type="spellEnd"/>
      <w:r>
        <w:t xml:space="preserve"> 12 </w:t>
      </w:r>
      <w:proofErr w:type="spellStart"/>
      <w:r>
        <w:t>movimientos</w:t>
      </w:r>
      <w:proofErr w:type="spellEnd"/>
      <w:r>
        <w:t xml:space="preserve"> y BFS </w:t>
      </w:r>
      <w:proofErr w:type="spellStart"/>
      <w:r>
        <w:t>vuelve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obtener</w:t>
      </w:r>
      <w:proofErr w:type="spellEnd"/>
      <w:r>
        <w:t xml:space="preserve"> 12. La </w:t>
      </w:r>
      <w:proofErr w:type="spellStart"/>
      <w:r>
        <w:t>rama</w:t>
      </w:r>
      <w:proofErr w:type="spellEnd"/>
      <w:r>
        <w:t xml:space="preserve"> se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(3,0),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(4,0) y termina </w:t>
      </w:r>
      <w:proofErr w:type="spellStart"/>
      <w:r>
        <w:t>en</w:t>
      </w:r>
      <w:proofErr w:type="spellEnd"/>
      <w:r>
        <w:t xml:space="preserve"> (5,0) con la </w:t>
      </w:r>
      <w:proofErr w:type="spellStart"/>
      <w:r>
        <w:t>recompensa</w:t>
      </w:r>
      <w:proofErr w:type="spellEnd"/>
      <w:r>
        <w:t>.</w:t>
      </w:r>
    </w:p>
    <w:p w14:paraId="761A70EA" w14:textId="77777777" w:rsidR="004E3CCD" w:rsidRDefault="004E3CCD" w:rsidP="004E3CCD">
      <w:pPr>
        <w:jc w:val="center"/>
      </w:pPr>
      <w:r>
        <w:rPr>
          <w:noProof/>
        </w:rPr>
        <w:drawing>
          <wp:inline distT="0" distB="0" distL="0" distR="0" wp14:anchorId="1F7EDF1F" wp14:editId="61426BEC">
            <wp:extent cx="5897880" cy="33175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3_blender_qubo_full_render_6x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BC43" w14:textId="77777777" w:rsidR="004E3CCD" w:rsidRDefault="004E3CCD" w:rsidP="004E3CCD">
      <w:pPr>
        <w:jc w:val="center"/>
      </w:pPr>
      <w:proofErr w:type="spellStart"/>
      <w:r w:rsidRPr="009A594C">
        <w:rPr>
          <w:rFonts w:ascii="Arial" w:hAnsi="Arial"/>
          <w:i/>
          <w:sz w:val="18"/>
          <w:highlight w:val="yellow"/>
        </w:rPr>
        <w:t>Figura</w:t>
      </w:r>
      <w:proofErr w:type="spellEnd"/>
      <w:r w:rsidRPr="009A594C">
        <w:rPr>
          <w:rFonts w:ascii="Arial" w:hAnsi="Arial"/>
          <w:i/>
          <w:sz w:val="18"/>
          <w:highlight w:val="yellow"/>
        </w:rPr>
        <w:t xml:space="preserve"> 4. </w:t>
      </w:r>
      <w:proofErr w:type="spellStart"/>
      <w:r w:rsidRPr="009A594C">
        <w:rPr>
          <w:rFonts w:ascii="Arial" w:hAnsi="Arial"/>
          <w:i/>
          <w:sz w:val="18"/>
          <w:highlight w:val="yellow"/>
        </w:rPr>
        <w:t>Ejemplo</w:t>
      </w:r>
      <w:proofErr w:type="spellEnd"/>
      <w:r w:rsidRPr="009A594C">
        <w:rPr>
          <w:rFonts w:ascii="Arial" w:hAnsi="Arial"/>
          <w:i/>
          <w:sz w:val="18"/>
          <w:highlight w:val="yellow"/>
        </w:rPr>
        <w:t xml:space="preserve"> de </w:t>
      </w:r>
      <w:proofErr w:type="spellStart"/>
      <w:r w:rsidRPr="009A594C">
        <w:rPr>
          <w:rFonts w:ascii="Arial" w:hAnsi="Arial"/>
          <w:i/>
          <w:sz w:val="18"/>
          <w:highlight w:val="yellow"/>
        </w:rPr>
        <w:t>nivel</w:t>
      </w:r>
      <w:proofErr w:type="spellEnd"/>
      <w:r w:rsidRPr="009A594C">
        <w:rPr>
          <w:rFonts w:ascii="Arial" w:hAnsi="Arial"/>
          <w:i/>
          <w:sz w:val="18"/>
          <w:highlight w:val="yellow"/>
        </w:rPr>
        <w:t xml:space="preserve"> </w:t>
      </w:r>
      <w:proofErr w:type="spellStart"/>
      <w:r w:rsidRPr="009A594C">
        <w:rPr>
          <w:rFonts w:ascii="Arial" w:hAnsi="Arial"/>
          <w:i/>
          <w:sz w:val="18"/>
          <w:highlight w:val="yellow"/>
        </w:rPr>
        <w:t>generado</w:t>
      </w:r>
      <w:proofErr w:type="spellEnd"/>
      <w:r w:rsidRPr="009A594C">
        <w:rPr>
          <w:rFonts w:ascii="Arial" w:hAnsi="Arial"/>
          <w:i/>
          <w:sz w:val="18"/>
          <w:highlight w:val="yellow"/>
        </w:rPr>
        <w:t xml:space="preserve"> </w:t>
      </w:r>
      <w:proofErr w:type="spellStart"/>
      <w:r w:rsidRPr="009A594C">
        <w:rPr>
          <w:rFonts w:ascii="Arial" w:hAnsi="Arial"/>
          <w:i/>
          <w:sz w:val="18"/>
          <w:highlight w:val="yellow"/>
        </w:rPr>
        <w:t>por</w:t>
      </w:r>
      <w:proofErr w:type="spellEnd"/>
      <w:r w:rsidRPr="009A594C">
        <w:rPr>
          <w:rFonts w:ascii="Arial" w:hAnsi="Arial"/>
          <w:i/>
          <w:sz w:val="18"/>
          <w:highlight w:val="yellow"/>
        </w:rPr>
        <w:t xml:space="preserve"> el QUBO Full </w:t>
      </w:r>
      <w:proofErr w:type="spellStart"/>
      <w:r w:rsidRPr="009A594C">
        <w:rPr>
          <w:rFonts w:ascii="Arial" w:hAnsi="Arial"/>
          <w:i/>
          <w:sz w:val="18"/>
          <w:highlight w:val="yellow"/>
        </w:rPr>
        <w:t>restringido</w:t>
      </w:r>
      <w:proofErr w:type="spellEnd"/>
      <w:r w:rsidRPr="009A594C">
        <w:rPr>
          <w:rFonts w:ascii="Arial" w:hAnsi="Arial"/>
          <w:i/>
          <w:sz w:val="18"/>
          <w:highlight w:val="yellow"/>
        </w:rPr>
        <w:t xml:space="preserve"> y </w:t>
      </w:r>
      <w:proofErr w:type="spellStart"/>
      <w:r w:rsidRPr="009A594C">
        <w:rPr>
          <w:rFonts w:ascii="Arial" w:hAnsi="Arial"/>
          <w:i/>
          <w:sz w:val="18"/>
          <w:highlight w:val="yellow"/>
        </w:rPr>
        <w:t>resuelto</w:t>
      </w:r>
      <w:proofErr w:type="spellEnd"/>
      <w:r w:rsidRPr="009A594C">
        <w:rPr>
          <w:rFonts w:ascii="Arial" w:hAnsi="Arial"/>
          <w:i/>
          <w:sz w:val="18"/>
          <w:highlight w:val="yellow"/>
        </w:rPr>
        <w:t xml:space="preserve"> </w:t>
      </w:r>
      <w:proofErr w:type="spellStart"/>
      <w:r w:rsidRPr="009A594C">
        <w:rPr>
          <w:rFonts w:ascii="Arial" w:hAnsi="Arial"/>
          <w:i/>
          <w:sz w:val="18"/>
          <w:highlight w:val="yellow"/>
        </w:rPr>
        <w:t>mediante</w:t>
      </w:r>
      <w:proofErr w:type="spellEnd"/>
      <w:r w:rsidRPr="009A594C">
        <w:rPr>
          <w:rFonts w:ascii="Arial" w:hAnsi="Arial"/>
          <w:i/>
          <w:sz w:val="18"/>
          <w:highlight w:val="yellow"/>
        </w:rPr>
        <w:t xml:space="preserve"> Simulated Annealing. A </w:t>
      </w:r>
      <w:proofErr w:type="spellStart"/>
      <w:r w:rsidRPr="009A594C">
        <w:rPr>
          <w:rFonts w:ascii="Arial" w:hAnsi="Arial"/>
          <w:i/>
          <w:sz w:val="18"/>
          <w:highlight w:val="yellow"/>
        </w:rPr>
        <w:t>diferencia</w:t>
      </w:r>
      <w:proofErr w:type="spellEnd"/>
      <w:r w:rsidRPr="009A594C">
        <w:rPr>
          <w:rFonts w:ascii="Arial" w:hAnsi="Arial"/>
          <w:i/>
          <w:sz w:val="18"/>
          <w:highlight w:val="yellow"/>
        </w:rPr>
        <w:t xml:space="preserve"> del QUBO Core, </w:t>
      </w:r>
      <w:proofErr w:type="spellStart"/>
      <w:r w:rsidRPr="009A594C">
        <w:rPr>
          <w:rFonts w:ascii="Arial" w:hAnsi="Arial"/>
          <w:i/>
          <w:sz w:val="18"/>
          <w:highlight w:val="yellow"/>
        </w:rPr>
        <w:t>aquí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ya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aparecen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los</w:t>
      </w:r>
      <w:proofErr w:type="spellEnd"/>
      <w:r>
        <w:rPr>
          <w:rFonts w:ascii="Arial" w:hAnsi="Arial"/>
          <w:i/>
          <w:sz w:val="18"/>
        </w:rPr>
        <w:t xml:space="preserve"> dos </w:t>
      </w:r>
      <w:proofErr w:type="spellStart"/>
      <w:r>
        <w:rPr>
          <w:rFonts w:ascii="Arial" w:hAnsi="Arial"/>
          <w:i/>
          <w:sz w:val="18"/>
        </w:rPr>
        <w:t>enemigos</w:t>
      </w:r>
      <w:proofErr w:type="spellEnd"/>
      <w:r>
        <w:rPr>
          <w:rFonts w:ascii="Arial" w:hAnsi="Arial"/>
          <w:i/>
          <w:sz w:val="18"/>
        </w:rPr>
        <w:t xml:space="preserve">, la </w:t>
      </w:r>
      <w:proofErr w:type="spellStart"/>
      <w:r>
        <w:rPr>
          <w:rFonts w:ascii="Arial" w:hAnsi="Arial"/>
          <w:i/>
          <w:sz w:val="18"/>
        </w:rPr>
        <w:t>recompensa</w:t>
      </w:r>
      <w:proofErr w:type="spellEnd"/>
      <w:r>
        <w:rPr>
          <w:rFonts w:ascii="Arial" w:hAnsi="Arial"/>
          <w:i/>
          <w:sz w:val="18"/>
        </w:rPr>
        <w:t xml:space="preserve"> de </w:t>
      </w:r>
      <w:proofErr w:type="spellStart"/>
      <w:r>
        <w:rPr>
          <w:rFonts w:ascii="Arial" w:hAnsi="Arial"/>
          <w:i/>
          <w:sz w:val="18"/>
        </w:rPr>
        <w:t>ruta</w:t>
      </w:r>
      <w:proofErr w:type="spellEnd"/>
      <w:r>
        <w:rPr>
          <w:rFonts w:ascii="Arial" w:hAnsi="Arial"/>
          <w:i/>
          <w:sz w:val="18"/>
        </w:rPr>
        <w:t xml:space="preserve"> y la </w:t>
      </w:r>
      <w:proofErr w:type="spellStart"/>
      <w:r>
        <w:rPr>
          <w:rFonts w:ascii="Arial" w:hAnsi="Arial"/>
          <w:i/>
          <w:sz w:val="18"/>
        </w:rPr>
        <w:t>rama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secundaria</w:t>
      </w:r>
      <w:proofErr w:type="spellEnd"/>
      <w:r>
        <w:rPr>
          <w:rFonts w:ascii="Arial" w:hAnsi="Arial"/>
          <w:i/>
          <w:sz w:val="18"/>
        </w:rPr>
        <w:t xml:space="preserve"> con </w:t>
      </w:r>
      <w:proofErr w:type="spellStart"/>
      <w:r>
        <w:rPr>
          <w:rFonts w:ascii="Arial" w:hAnsi="Arial"/>
          <w:i/>
          <w:sz w:val="18"/>
        </w:rPr>
        <w:t>recompensa</w:t>
      </w:r>
      <w:proofErr w:type="spellEnd"/>
      <w:r>
        <w:rPr>
          <w:rFonts w:ascii="Arial" w:hAnsi="Arial"/>
          <w:i/>
          <w:sz w:val="18"/>
        </w:rPr>
        <w:t>.</w:t>
      </w:r>
    </w:p>
    <w:p w14:paraId="6CC54EE6" w14:textId="77777777" w:rsidR="004E3CCD" w:rsidRDefault="004E3CCD" w:rsidP="004E3CCD">
      <w:r>
        <w:t xml:space="preserve">La imagen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conservo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salida real del Full,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reconstrucción</w:t>
      </w:r>
      <w:proofErr w:type="spellEnd"/>
      <w:r>
        <w:t xml:space="preserve"> manual.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más</w:t>
      </w:r>
      <w:proofErr w:type="spellEnd"/>
      <w:r>
        <w:t xml:space="preserve"> o </w:t>
      </w:r>
      <w:proofErr w:type="spellStart"/>
      <w:r>
        <w:t>menos</w:t>
      </w:r>
      <w:proofErr w:type="spellEnd"/>
      <w:r>
        <w:t xml:space="preserve"> compacta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clásica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semilla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contenido</w:t>
      </w:r>
      <w:proofErr w:type="spellEnd"/>
      <w:r>
        <w:t xml:space="preserve"> procedural.</w:t>
      </w:r>
    </w:p>
    <w:p w14:paraId="6870B16F" w14:textId="77777777" w:rsidR="004E3CCD" w:rsidRPr="009A594C" w:rsidRDefault="004E3CCD" w:rsidP="004E3CCD">
      <w:pPr>
        <w:rPr>
          <w:b/>
          <w:bCs/>
        </w:rPr>
      </w:pPr>
      <w:r w:rsidRPr="009A594C">
        <w:rPr>
          <w:b/>
          <w:bCs/>
        </w:rPr>
        <w:t xml:space="preserve">9.5. </w:t>
      </w:r>
      <w:proofErr w:type="spellStart"/>
      <w:r w:rsidRPr="009A594C">
        <w:rPr>
          <w:b/>
          <w:bCs/>
        </w:rPr>
        <w:t>Robustez</w:t>
      </w:r>
      <w:proofErr w:type="spellEnd"/>
      <w:r w:rsidRPr="009A594C">
        <w:rPr>
          <w:b/>
          <w:bCs/>
        </w:rPr>
        <w:t xml:space="preserve"> del QUBO Full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422"/>
      </w:tblGrid>
      <w:tr w:rsidR="004E3CCD" w14:paraId="3F9ECDA2" w14:textId="77777777" w:rsidTr="00E21095">
        <w:trPr>
          <w:jc w:val="center"/>
        </w:trPr>
        <w:tc>
          <w:tcPr>
            <w:tcW w:w="4082" w:type="dxa"/>
            <w:shd w:val="clear" w:color="auto" w:fill="D9EAF7"/>
            <w:vAlign w:val="center"/>
          </w:tcPr>
          <w:p w14:paraId="4653CE1C" w14:textId="77777777" w:rsidR="004E3CCD" w:rsidRDefault="004E3CCD" w:rsidP="00E21095">
            <w:proofErr w:type="spellStart"/>
            <w:r>
              <w:rPr>
                <w:rFonts w:ascii="Arial" w:hAnsi="Arial"/>
                <w:b/>
                <w:sz w:val="18"/>
              </w:rPr>
              <w:t>Métrica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robusta</w:t>
            </w:r>
          </w:p>
        </w:tc>
        <w:tc>
          <w:tcPr>
            <w:tcW w:w="4422" w:type="dxa"/>
            <w:shd w:val="clear" w:color="auto" w:fill="D9EAF7"/>
            <w:vAlign w:val="center"/>
          </w:tcPr>
          <w:p w14:paraId="1816D966" w14:textId="77777777" w:rsidR="004E3CCD" w:rsidRDefault="004E3CCD" w:rsidP="00E21095">
            <w:r>
              <w:rPr>
                <w:rFonts w:ascii="Arial" w:hAnsi="Arial"/>
                <w:b/>
                <w:sz w:val="18"/>
              </w:rPr>
              <w:t xml:space="preserve">QUBO Full </w:t>
            </w:r>
            <w:proofErr w:type="spellStart"/>
            <w:r>
              <w:rPr>
                <w:rFonts w:ascii="Arial" w:hAnsi="Arial"/>
                <w:b/>
                <w:sz w:val="18"/>
              </w:rPr>
              <w:t>restringido</w:t>
            </w:r>
            <w:proofErr w:type="spellEnd"/>
          </w:p>
        </w:tc>
      </w:tr>
      <w:tr w:rsidR="004E3CCD" w14:paraId="0F9148B7" w14:textId="77777777" w:rsidTr="00E21095">
        <w:trPr>
          <w:jc w:val="center"/>
        </w:trPr>
        <w:tc>
          <w:tcPr>
            <w:tcW w:w="4082" w:type="dxa"/>
            <w:vAlign w:val="center"/>
          </w:tcPr>
          <w:p w14:paraId="4A43A6CD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Tasa de </w:t>
            </w:r>
            <w:proofErr w:type="spellStart"/>
            <w:r>
              <w:rPr>
                <w:rFonts w:ascii="Arial" w:hAnsi="Arial"/>
                <w:sz w:val="18"/>
              </w:rPr>
              <w:t>éxito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estricta</w:t>
            </w:r>
            <w:proofErr w:type="spellEnd"/>
          </w:p>
        </w:tc>
        <w:tc>
          <w:tcPr>
            <w:tcW w:w="4422" w:type="dxa"/>
            <w:vAlign w:val="center"/>
          </w:tcPr>
          <w:p w14:paraId="2062F658" w14:textId="77777777" w:rsidR="004E3CCD" w:rsidRDefault="004E3CCD" w:rsidP="00E21095">
            <w:r>
              <w:rPr>
                <w:rFonts w:ascii="Arial" w:hAnsi="Arial"/>
                <w:sz w:val="18"/>
              </w:rPr>
              <w:t>54,35 ± 4,17 %</w:t>
            </w:r>
          </w:p>
        </w:tc>
      </w:tr>
      <w:tr w:rsidR="004E3CCD" w14:paraId="2804F67F" w14:textId="77777777" w:rsidTr="00E21095">
        <w:trPr>
          <w:jc w:val="center"/>
        </w:trPr>
        <w:tc>
          <w:tcPr>
            <w:tcW w:w="4082" w:type="dxa"/>
            <w:vAlign w:val="center"/>
          </w:tcPr>
          <w:p w14:paraId="539F578A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Semillas</w:t>
            </w:r>
            <w:proofErr w:type="spellEnd"/>
            <w:r>
              <w:rPr>
                <w:rFonts w:ascii="Arial" w:hAnsi="Arial"/>
                <w:sz w:val="18"/>
              </w:rPr>
              <w:t xml:space="preserve"> con ≥1 </w:t>
            </w:r>
            <w:proofErr w:type="spellStart"/>
            <w:r>
              <w:rPr>
                <w:rFonts w:ascii="Arial" w:hAnsi="Arial"/>
                <w:sz w:val="18"/>
              </w:rPr>
              <w:t>muestra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válida</w:t>
            </w:r>
            <w:proofErr w:type="spellEnd"/>
          </w:p>
        </w:tc>
        <w:tc>
          <w:tcPr>
            <w:tcW w:w="4422" w:type="dxa"/>
            <w:vAlign w:val="center"/>
          </w:tcPr>
          <w:p w14:paraId="22EE38C7" w14:textId="77777777" w:rsidR="004E3CCD" w:rsidRDefault="004E3CCD" w:rsidP="00E21095">
            <w:r>
              <w:rPr>
                <w:rFonts w:ascii="Arial" w:hAnsi="Arial"/>
                <w:sz w:val="18"/>
              </w:rPr>
              <w:t>20/20</w:t>
            </w:r>
          </w:p>
        </w:tc>
      </w:tr>
      <w:tr w:rsidR="004E3CCD" w14:paraId="3145DB5D" w14:textId="77777777" w:rsidTr="00E21095">
        <w:trPr>
          <w:jc w:val="center"/>
        </w:trPr>
        <w:tc>
          <w:tcPr>
            <w:tcW w:w="4082" w:type="dxa"/>
            <w:vAlign w:val="center"/>
          </w:tcPr>
          <w:p w14:paraId="6171358F" w14:textId="77777777" w:rsidR="004E3CCD" w:rsidRDefault="004E3CCD" w:rsidP="00E21095">
            <w:r>
              <w:rPr>
                <w:rFonts w:ascii="Arial" w:hAnsi="Arial"/>
                <w:sz w:val="18"/>
              </w:rPr>
              <w:t>TTS</w:t>
            </w:r>
            <w:r>
              <w:rPr>
                <w:rFonts w:ascii="Cambria Math" w:hAnsi="Cambria Math" w:cs="Cambria Math"/>
                <w:sz w:val="18"/>
              </w:rPr>
              <w:t>₉₉</w:t>
            </w:r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emp</w:t>
            </w:r>
            <w:r>
              <w:rPr>
                <w:rFonts w:ascii="Arial" w:hAnsi="Arial" w:cs="Arial"/>
                <w:sz w:val="18"/>
              </w:rPr>
              <w:t>í</w:t>
            </w:r>
            <w:r>
              <w:rPr>
                <w:rFonts w:ascii="Arial" w:hAnsi="Arial"/>
                <w:sz w:val="18"/>
              </w:rPr>
              <w:t>rico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en</w:t>
            </w:r>
            <w:proofErr w:type="spellEnd"/>
            <w:r>
              <w:rPr>
                <w:rFonts w:ascii="Arial" w:hAnsi="Arial"/>
                <w:sz w:val="18"/>
              </w:rPr>
              <w:t xml:space="preserve"> CPU</w:t>
            </w:r>
          </w:p>
        </w:tc>
        <w:tc>
          <w:tcPr>
            <w:tcW w:w="4422" w:type="dxa"/>
            <w:vAlign w:val="center"/>
          </w:tcPr>
          <w:p w14:paraId="4F209D78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19,47 ± 5,06 </w:t>
            </w:r>
            <w:proofErr w:type="spellStart"/>
            <w:r>
              <w:rPr>
                <w:rFonts w:ascii="Arial" w:hAnsi="Arial"/>
                <w:sz w:val="18"/>
              </w:rPr>
              <w:t>ms</w:t>
            </w:r>
            <w:proofErr w:type="spellEnd"/>
          </w:p>
        </w:tc>
      </w:tr>
      <w:tr w:rsidR="004E3CCD" w14:paraId="64957374" w14:textId="77777777" w:rsidTr="00E21095">
        <w:trPr>
          <w:jc w:val="center"/>
        </w:trPr>
        <w:tc>
          <w:tcPr>
            <w:tcW w:w="4082" w:type="dxa"/>
            <w:vAlign w:val="center"/>
          </w:tcPr>
          <w:p w14:paraId="5FFD3F4C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Fronteras </w:t>
            </w:r>
            <w:proofErr w:type="spellStart"/>
            <w:r>
              <w:rPr>
                <w:rFonts w:ascii="Arial" w:hAnsi="Arial"/>
                <w:sz w:val="18"/>
              </w:rPr>
              <w:t>mejor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válida</w:t>
            </w:r>
            <w:proofErr w:type="spellEnd"/>
          </w:p>
        </w:tc>
        <w:tc>
          <w:tcPr>
            <w:tcW w:w="4422" w:type="dxa"/>
            <w:vAlign w:val="center"/>
          </w:tcPr>
          <w:p w14:paraId="11722F83" w14:textId="77777777" w:rsidR="004E3CCD" w:rsidRDefault="004E3CCD" w:rsidP="00E21095">
            <w:r>
              <w:rPr>
                <w:rFonts w:ascii="Arial" w:hAnsi="Arial"/>
                <w:sz w:val="18"/>
              </w:rPr>
              <w:t>29,85 ± 1,65</w:t>
            </w:r>
          </w:p>
        </w:tc>
      </w:tr>
      <w:tr w:rsidR="004E3CCD" w14:paraId="0DB82AC2" w14:textId="77777777" w:rsidTr="00E21095">
        <w:trPr>
          <w:jc w:val="center"/>
        </w:trPr>
        <w:tc>
          <w:tcPr>
            <w:tcW w:w="4082" w:type="dxa"/>
            <w:vAlign w:val="center"/>
          </w:tcPr>
          <w:p w14:paraId="547B1230" w14:textId="77777777" w:rsidR="004E3CCD" w:rsidRDefault="004E3CCD" w:rsidP="00E21095">
            <w:proofErr w:type="spellStart"/>
            <w:r>
              <w:rPr>
                <w:rFonts w:ascii="Arial" w:hAnsi="Arial"/>
                <w:sz w:val="18"/>
              </w:rPr>
              <w:t>Componentes</w:t>
            </w:r>
            <w:proofErr w:type="spellEnd"/>
          </w:p>
        </w:tc>
        <w:tc>
          <w:tcPr>
            <w:tcW w:w="4422" w:type="dxa"/>
            <w:vAlign w:val="center"/>
          </w:tcPr>
          <w:p w14:paraId="1075AE9B" w14:textId="77777777" w:rsidR="004E3CCD" w:rsidRDefault="004E3CCD" w:rsidP="00E21095">
            <w:r>
              <w:rPr>
                <w:rFonts w:ascii="Arial" w:hAnsi="Arial"/>
                <w:sz w:val="18"/>
              </w:rPr>
              <w:t>1–3</w:t>
            </w:r>
          </w:p>
        </w:tc>
      </w:tr>
      <w:tr w:rsidR="004E3CCD" w14:paraId="141F1989" w14:textId="77777777" w:rsidTr="00E21095">
        <w:trPr>
          <w:jc w:val="center"/>
        </w:trPr>
        <w:tc>
          <w:tcPr>
            <w:tcW w:w="4082" w:type="dxa"/>
            <w:vAlign w:val="center"/>
          </w:tcPr>
          <w:p w14:paraId="6D4CFBA9" w14:textId="77777777" w:rsidR="004E3CCD" w:rsidRDefault="004E3CCD" w:rsidP="00E21095">
            <w:r>
              <w:rPr>
                <w:rFonts w:ascii="Arial" w:hAnsi="Arial"/>
                <w:sz w:val="18"/>
              </w:rPr>
              <w:t xml:space="preserve">Tiempo medio </w:t>
            </w:r>
            <w:proofErr w:type="spellStart"/>
            <w:r>
              <w:rPr>
                <w:rFonts w:ascii="Arial" w:hAnsi="Arial"/>
                <w:sz w:val="18"/>
              </w:rPr>
              <w:t>por</w:t>
            </w:r>
            <w:proofErr w:type="spellEnd"/>
            <w:r>
              <w:rPr>
                <w:rFonts w:ascii="Arial" w:hAnsi="Arial"/>
                <w:sz w:val="18"/>
              </w:rPr>
              <w:t xml:space="preserve"> 100 reads</w:t>
            </w:r>
          </w:p>
        </w:tc>
        <w:tc>
          <w:tcPr>
            <w:tcW w:w="4422" w:type="dxa"/>
            <w:vAlign w:val="center"/>
          </w:tcPr>
          <w:p w14:paraId="3D5F8286" w14:textId="77777777" w:rsidR="004E3CCD" w:rsidRDefault="004E3CCD" w:rsidP="00E21095">
            <w:r>
              <w:rPr>
                <w:rFonts w:ascii="Arial" w:hAnsi="Arial"/>
                <w:sz w:val="18"/>
              </w:rPr>
              <w:t>0,302 s</w:t>
            </w:r>
          </w:p>
        </w:tc>
      </w:tr>
    </w:tbl>
    <w:p w14:paraId="082361DB" w14:textId="77777777" w:rsidR="004E3CCD" w:rsidRDefault="004E3CCD" w:rsidP="004E3CCD"/>
    <w:p w14:paraId="506DD42B" w14:textId="77777777" w:rsidR="004E3CCD" w:rsidRDefault="004E3CCD" w:rsidP="004E3CCD">
      <w:r>
        <w:t xml:space="preserve">Las 20 </w:t>
      </w:r>
      <w:proofErr w:type="spellStart"/>
      <w:r>
        <w:t>semillas</w:t>
      </w:r>
      <w:proofErr w:type="spellEnd"/>
      <w:r>
        <w:t xml:space="preserve"> </w:t>
      </w:r>
      <w:proofErr w:type="spellStart"/>
      <w:r>
        <w:t>encuentran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.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baja </w:t>
      </w:r>
      <w:proofErr w:type="spellStart"/>
      <w:r>
        <w:t>respecto</w:t>
      </w:r>
      <w:proofErr w:type="spellEnd"/>
      <w:r>
        <w:t xml:space="preserve"> al QUBO </w:t>
      </w:r>
      <w:proofErr w:type="spellStart"/>
      <w:r>
        <w:t>integrado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coherente</w:t>
      </w:r>
      <w:proofErr w:type="spellEnd"/>
      <w:r>
        <w:t xml:space="preserve"> con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añadido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simultáneas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superior al </w:t>
      </w:r>
      <w:proofErr w:type="spellStart"/>
      <w:r>
        <w:t>desacoplado</w:t>
      </w:r>
      <w:proofErr w:type="spellEnd"/>
      <w:r>
        <w:t>.</w:t>
      </w:r>
    </w:p>
    <w:p w14:paraId="207145A6" w14:textId="77777777" w:rsidR="004E3CCD" w:rsidRDefault="004E3CCD" w:rsidP="004E3CCD">
      <w:r>
        <w:lastRenderedPageBreak/>
        <w:t xml:space="preserve">También </w:t>
      </w:r>
      <w:proofErr w:type="spellStart"/>
      <w:r>
        <w:t>miro</w:t>
      </w:r>
      <w:proofErr w:type="spellEnd"/>
      <w:r>
        <w:t xml:space="preserve"> las </w:t>
      </w:r>
      <w:proofErr w:type="spellStart"/>
      <w:r>
        <w:t>componentes</w:t>
      </w:r>
      <w:proofErr w:type="spellEnd"/>
      <w:r>
        <w:t xml:space="preserve"> de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: 10 de 20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componente</w:t>
      </w:r>
      <w:proofErr w:type="spellEnd"/>
      <w:r>
        <w:t xml:space="preserve">, 7 </w:t>
      </w:r>
      <w:proofErr w:type="spellStart"/>
      <w:r>
        <w:t>tienen</w:t>
      </w:r>
      <w:proofErr w:type="spellEnd"/>
      <w:r>
        <w:t xml:space="preserve"> dos y 3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. La </w:t>
      </w:r>
      <w:proofErr w:type="spellStart"/>
      <w:r>
        <w:t>conectividad</w:t>
      </w:r>
      <w:proofErr w:type="spellEnd"/>
      <w:r>
        <w:t xml:space="preserve"> global del </w:t>
      </w:r>
      <w:proofErr w:type="spellStart"/>
      <w:r>
        <w:t>suelo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impuesta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restricción</w:t>
      </w:r>
      <w:proofErr w:type="spellEnd"/>
      <w:r>
        <w:t xml:space="preserve"> dura,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espontáneamente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mitad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>.</w:t>
      </w:r>
    </w:p>
    <w:p w14:paraId="3489A47B" w14:textId="77777777" w:rsidR="004E3CCD" w:rsidRDefault="004E3CCD" w:rsidP="004E3CCD"/>
    <w:p w14:paraId="1F77DED9" w14:textId="77777777" w:rsidR="004E3CCD" w:rsidRPr="009A594C" w:rsidRDefault="004E3CCD" w:rsidP="004E3CCD">
      <w:pPr>
        <w:rPr>
          <w:b/>
          <w:bCs/>
        </w:rPr>
      </w:pPr>
      <w:r w:rsidRPr="009A594C">
        <w:rPr>
          <w:b/>
          <w:bCs/>
        </w:rPr>
        <w:t xml:space="preserve">10. </w:t>
      </w:r>
      <w:proofErr w:type="spellStart"/>
      <w:r w:rsidRPr="009A594C">
        <w:rPr>
          <w:b/>
          <w:bCs/>
        </w:rPr>
        <w:t>Progresión</w:t>
      </w:r>
      <w:proofErr w:type="spellEnd"/>
      <w:r w:rsidRPr="009A594C">
        <w:rPr>
          <w:b/>
          <w:bCs/>
        </w:rPr>
        <w:t xml:space="preserve"> experimental 48 → 96 → 117 variables</w:t>
      </w:r>
    </w:p>
    <w:p w14:paraId="54ACEE57" w14:textId="77777777" w:rsidR="004E3CCD" w:rsidRDefault="004E3CCD" w:rsidP="004E3CCD">
      <w:r>
        <w:t xml:space="preserve">La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me </w:t>
      </w:r>
      <w:proofErr w:type="spellStart"/>
      <w:r>
        <w:t>interesa</w:t>
      </w:r>
      <w:proofErr w:type="spellEnd"/>
      <w:r>
        <w:t xml:space="preserve"> del Caso 3 no es “</w:t>
      </w:r>
      <w:proofErr w:type="spellStart"/>
      <w:r>
        <w:t>clásico</w:t>
      </w:r>
      <w:proofErr w:type="spellEnd"/>
      <w:r>
        <w:t xml:space="preserve"> contra </w:t>
      </w:r>
      <w:proofErr w:type="spellStart"/>
      <w:r>
        <w:t>cuántico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velocidad</w:t>
      </w:r>
      <w:proofErr w:type="spellEnd"/>
      <w:r>
        <w:t xml:space="preserve">. SA es </w:t>
      </w:r>
      <w:proofErr w:type="spellStart"/>
      <w:r>
        <w:t>clásico</w:t>
      </w:r>
      <w:proofErr w:type="spellEnd"/>
      <w:r>
        <w:t xml:space="preserve">. La </w:t>
      </w:r>
      <w:proofErr w:type="spellStart"/>
      <w:r>
        <w:t>progresión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es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Hamiltoniano</w:t>
      </w:r>
      <w:proofErr w:type="spellEnd"/>
      <w:r>
        <w:t xml:space="preserve">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nivel</w:t>
      </w:r>
      <w:proofErr w:type="spellEnd"/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785"/>
        <w:gridCol w:w="2386"/>
        <w:gridCol w:w="1665"/>
        <w:gridCol w:w="1773"/>
        <w:gridCol w:w="1674"/>
      </w:tblGrid>
      <w:tr w:rsidR="004E3CCD" w14:paraId="3253586E" w14:textId="77777777" w:rsidTr="00E2109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94072B3" w14:textId="77777777" w:rsidR="004E3CCD" w:rsidRDefault="004E3CCD" w:rsidP="00E21095">
            <w:r>
              <w:rPr>
                <w:rFonts w:ascii="Arial" w:hAnsi="Arial"/>
                <w:b/>
                <w:sz w:val="15"/>
              </w:rPr>
              <w:t>Modelo</w:t>
            </w:r>
          </w:p>
        </w:tc>
        <w:tc>
          <w:tcPr>
            <w:tcW w:w="794" w:type="dxa"/>
            <w:shd w:val="clear" w:color="auto" w:fill="D9EAF7"/>
            <w:vAlign w:val="center"/>
          </w:tcPr>
          <w:p w14:paraId="087CF082" w14:textId="77777777" w:rsidR="004E3CCD" w:rsidRDefault="004E3CCD" w:rsidP="00E21095">
            <w:r>
              <w:rPr>
                <w:rFonts w:ascii="Arial" w:hAnsi="Arial"/>
                <w:b/>
                <w:sz w:val="15"/>
              </w:rPr>
              <w:t>Vars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3C235689" w14:textId="77777777" w:rsidR="004E3CCD" w:rsidRDefault="004E3CCD" w:rsidP="00E21095">
            <w:proofErr w:type="spellStart"/>
            <w:r>
              <w:rPr>
                <w:rFonts w:ascii="Arial" w:hAnsi="Arial"/>
                <w:b/>
                <w:sz w:val="15"/>
              </w:rPr>
              <w:t>Qué</w:t>
            </w:r>
            <w:proofErr w:type="spellEnd"/>
            <w:r>
              <w:rPr>
                <w:rFonts w:ascii="Arial" w:hAnsi="Arial"/>
                <w:b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5"/>
              </w:rPr>
              <w:t>incorpora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32BB9F29" w14:textId="77777777" w:rsidR="004E3CCD" w:rsidRDefault="004E3CCD" w:rsidP="00E21095">
            <w:proofErr w:type="spellStart"/>
            <w:r>
              <w:rPr>
                <w:rFonts w:ascii="Arial" w:hAnsi="Arial"/>
                <w:b/>
                <w:sz w:val="15"/>
              </w:rPr>
              <w:t>Éxito</w:t>
            </w:r>
            <w:proofErr w:type="spellEnd"/>
            <w:r>
              <w:rPr>
                <w:rFonts w:ascii="Arial" w:hAnsi="Arial"/>
                <w:b/>
                <w:sz w:val="15"/>
              </w:rPr>
              <w:t xml:space="preserve"> medio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62D5B61E" w14:textId="77777777" w:rsidR="004E3CCD" w:rsidRDefault="004E3CCD" w:rsidP="00E21095">
            <w:r>
              <w:rPr>
                <w:rFonts w:ascii="Arial" w:hAnsi="Arial"/>
                <w:b/>
                <w:sz w:val="15"/>
              </w:rPr>
              <w:t>TTS</w:t>
            </w:r>
            <w:r>
              <w:rPr>
                <w:rFonts w:ascii="Cambria Math" w:hAnsi="Cambria Math" w:cs="Cambria Math"/>
                <w:b/>
                <w:sz w:val="15"/>
              </w:rPr>
              <w:t>₉₉</w:t>
            </w:r>
            <w:r>
              <w:rPr>
                <w:rFonts w:ascii="Arial" w:hAnsi="Arial"/>
                <w:b/>
                <w:sz w:val="15"/>
              </w:rPr>
              <w:t xml:space="preserve"> CPU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BB88F04" w14:textId="77777777" w:rsidR="004E3CCD" w:rsidRDefault="004E3CCD" w:rsidP="00E21095">
            <w:r>
              <w:rPr>
                <w:rFonts w:ascii="Arial" w:hAnsi="Arial"/>
                <w:b/>
                <w:sz w:val="15"/>
              </w:rPr>
              <w:t xml:space="preserve">Fronteras </w:t>
            </w:r>
            <w:proofErr w:type="spellStart"/>
            <w:r>
              <w:rPr>
                <w:rFonts w:ascii="Arial" w:hAnsi="Arial"/>
                <w:b/>
                <w:sz w:val="15"/>
              </w:rPr>
              <w:t>válida</w:t>
            </w:r>
            <w:proofErr w:type="spellEnd"/>
          </w:p>
        </w:tc>
      </w:tr>
      <w:tr w:rsidR="004E3CCD" w14:paraId="7E147382" w14:textId="77777777" w:rsidTr="00E21095">
        <w:trPr>
          <w:jc w:val="center"/>
        </w:trPr>
        <w:tc>
          <w:tcPr>
            <w:tcW w:w="1701" w:type="dxa"/>
            <w:vAlign w:val="center"/>
          </w:tcPr>
          <w:p w14:paraId="427454D8" w14:textId="77777777" w:rsidR="004E3CCD" w:rsidRDefault="004E3CCD" w:rsidP="00E21095">
            <w:proofErr w:type="spellStart"/>
            <w:r>
              <w:rPr>
                <w:rFonts w:ascii="Arial" w:hAnsi="Arial"/>
                <w:sz w:val="15"/>
              </w:rPr>
              <w:t>Desacoplado</w:t>
            </w:r>
            <w:proofErr w:type="spellEnd"/>
          </w:p>
        </w:tc>
        <w:tc>
          <w:tcPr>
            <w:tcW w:w="794" w:type="dxa"/>
            <w:vAlign w:val="center"/>
          </w:tcPr>
          <w:p w14:paraId="03E7B6FE" w14:textId="77777777" w:rsidR="004E3CCD" w:rsidRDefault="004E3CCD" w:rsidP="00E21095">
            <w:r>
              <w:rPr>
                <w:rFonts w:ascii="Arial" w:hAnsi="Arial"/>
                <w:sz w:val="15"/>
              </w:rPr>
              <w:t>48</w:t>
            </w:r>
          </w:p>
        </w:tc>
        <w:tc>
          <w:tcPr>
            <w:tcW w:w="2438" w:type="dxa"/>
            <w:vAlign w:val="center"/>
          </w:tcPr>
          <w:p w14:paraId="6B63DD8D" w14:textId="77777777" w:rsidR="004E3CCD" w:rsidRDefault="004E3CCD" w:rsidP="00E21095">
            <w:proofErr w:type="spellStart"/>
            <w:r>
              <w:rPr>
                <w:rFonts w:ascii="Arial" w:hAnsi="Arial"/>
                <w:sz w:val="15"/>
              </w:rPr>
              <w:t>Geometría</w:t>
            </w:r>
            <w:proofErr w:type="spellEnd"/>
            <w:r>
              <w:rPr>
                <w:rFonts w:ascii="Arial" w:hAnsi="Arial"/>
                <w:sz w:val="15"/>
              </w:rPr>
              <w:t xml:space="preserve"> + BFS </w:t>
            </w:r>
            <w:proofErr w:type="spellStart"/>
            <w:r>
              <w:rPr>
                <w:rFonts w:ascii="Arial" w:hAnsi="Arial"/>
                <w:sz w:val="15"/>
              </w:rPr>
              <w:t>externo</w:t>
            </w:r>
            <w:proofErr w:type="spellEnd"/>
          </w:p>
        </w:tc>
        <w:tc>
          <w:tcPr>
            <w:tcW w:w="1701" w:type="dxa"/>
            <w:vAlign w:val="center"/>
          </w:tcPr>
          <w:p w14:paraId="71375BA9" w14:textId="77777777" w:rsidR="004E3CCD" w:rsidRDefault="004E3CCD" w:rsidP="00E21095">
            <w:r>
              <w:rPr>
                <w:rFonts w:ascii="Arial" w:hAnsi="Arial"/>
                <w:sz w:val="15"/>
              </w:rPr>
              <w:t>8,30 ± 2,51 %</w:t>
            </w:r>
          </w:p>
        </w:tc>
        <w:tc>
          <w:tcPr>
            <w:tcW w:w="1814" w:type="dxa"/>
            <w:vAlign w:val="center"/>
          </w:tcPr>
          <w:p w14:paraId="73C462E5" w14:textId="77777777" w:rsidR="004E3CCD" w:rsidRDefault="004E3CCD" w:rsidP="00E21095">
            <w:r>
              <w:rPr>
                <w:rFonts w:ascii="Arial" w:hAnsi="Arial"/>
                <w:sz w:val="15"/>
              </w:rPr>
              <w:t xml:space="preserve">63,47 ± 28,29 </w:t>
            </w:r>
            <w:proofErr w:type="spellStart"/>
            <w:r>
              <w:rPr>
                <w:rFonts w:ascii="Arial" w:hAnsi="Arial"/>
                <w:sz w:val="15"/>
              </w:rPr>
              <w:t>ms</w:t>
            </w:r>
            <w:proofErr w:type="spellEnd"/>
          </w:p>
        </w:tc>
        <w:tc>
          <w:tcPr>
            <w:tcW w:w="1701" w:type="dxa"/>
            <w:vAlign w:val="center"/>
          </w:tcPr>
          <w:p w14:paraId="5012D8D0" w14:textId="77777777" w:rsidR="004E3CCD" w:rsidRDefault="004E3CCD" w:rsidP="00E21095">
            <w:r>
              <w:rPr>
                <w:rFonts w:ascii="Arial" w:hAnsi="Arial"/>
                <w:sz w:val="15"/>
              </w:rPr>
              <w:t>34,55 ± 2,13</w:t>
            </w:r>
          </w:p>
        </w:tc>
      </w:tr>
      <w:tr w:rsidR="004E3CCD" w14:paraId="1A297331" w14:textId="77777777" w:rsidTr="00E21095">
        <w:trPr>
          <w:jc w:val="center"/>
        </w:trPr>
        <w:tc>
          <w:tcPr>
            <w:tcW w:w="1701" w:type="dxa"/>
            <w:vAlign w:val="center"/>
          </w:tcPr>
          <w:p w14:paraId="71A03B28" w14:textId="77777777" w:rsidR="004E3CCD" w:rsidRDefault="004E3CCD" w:rsidP="00E21095">
            <w:proofErr w:type="spellStart"/>
            <w:r>
              <w:rPr>
                <w:rFonts w:ascii="Arial" w:hAnsi="Arial"/>
                <w:sz w:val="15"/>
              </w:rPr>
              <w:t>Integrado</w:t>
            </w:r>
            <w:proofErr w:type="spellEnd"/>
          </w:p>
        </w:tc>
        <w:tc>
          <w:tcPr>
            <w:tcW w:w="794" w:type="dxa"/>
            <w:vAlign w:val="center"/>
          </w:tcPr>
          <w:p w14:paraId="2B0A7454" w14:textId="77777777" w:rsidR="004E3CCD" w:rsidRDefault="004E3CCD" w:rsidP="00E21095"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w="2438" w:type="dxa"/>
            <w:vAlign w:val="center"/>
          </w:tcPr>
          <w:p w14:paraId="4B1D8BAA" w14:textId="77777777" w:rsidR="004E3CCD" w:rsidRDefault="004E3CCD" w:rsidP="00E21095">
            <w:proofErr w:type="spellStart"/>
            <w:r>
              <w:rPr>
                <w:rFonts w:ascii="Arial" w:hAnsi="Arial"/>
                <w:sz w:val="15"/>
              </w:rPr>
              <w:t>Geometría</w:t>
            </w:r>
            <w:proofErr w:type="spellEnd"/>
            <w:r>
              <w:rPr>
                <w:rFonts w:ascii="Arial" w:hAnsi="Arial"/>
                <w:sz w:val="15"/>
              </w:rPr>
              <w:t xml:space="preserve"> + </w:t>
            </w:r>
            <w:proofErr w:type="spellStart"/>
            <w:r>
              <w:rPr>
                <w:rFonts w:ascii="Arial" w:hAnsi="Arial"/>
                <w:sz w:val="15"/>
              </w:rPr>
              <w:t>ruta</w:t>
            </w:r>
            <w:proofErr w:type="spellEnd"/>
          </w:p>
        </w:tc>
        <w:tc>
          <w:tcPr>
            <w:tcW w:w="1701" w:type="dxa"/>
            <w:vAlign w:val="center"/>
          </w:tcPr>
          <w:p w14:paraId="4783C7BB" w14:textId="77777777" w:rsidR="004E3CCD" w:rsidRDefault="004E3CCD" w:rsidP="00E21095">
            <w:r>
              <w:rPr>
                <w:rFonts w:ascii="Arial" w:hAnsi="Arial"/>
                <w:sz w:val="15"/>
              </w:rPr>
              <w:t>93,60 ± 2,35 %</w:t>
            </w:r>
          </w:p>
        </w:tc>
        <w:tc>
          <w:tcPr>
            <w:tcW w:w="1814" w:type="dxa"/>
            <w:vAlign w:val="center"/>
          </w:tcPr>
          <w:p w14:paraId="25923C02" w14:textId="77777777" w:rsidR="004E3CCD" w:rsidRDefault="004E3CCD" w:rsidP="00E21095">
            <w:r>
              <w:rPr>
                <w:rFonts w:ascii="Arial" w:hAnsi="Arial"/>
                <w:sz w:val="15"/>
              </w:rPr>
              <w:t xml:space="preserve">4,39 ± 0,60 </w:t>
            </w:r>
            <w:proofErr w:type="spellStart"/>
            <w:r>
              <w:rPr>
                <w:rFonts w:ascii="Arial" w:hAnsi="Arial"/>
                <w:sz w:val="15"/>
              </w:rPr>
              <w:t>ms</w:t>
            </w:r>
            <w:proofErr w:type="spellEnd"/>
          </w:p>
        </w:tc>
        <w:tc>
          <w:tcPr>
            <w:tcW w:w="1701" w:type="dxa"/>
            <w:vAlign w:val="center"/>
          </w:tcPr>
          <w:p w14:paraId="7614E1DB" w14:textId="77777777" w:rsidR="004E3CCD" w:rsidRDefault="004E3CCD" w:rsidP="00E21095">
            <w:r>
              <w:rPr>
                <w:rFonts w:ascii="Arial" w:hAnsi="Arial"/>
                <w:sz w:val="15"/>
              </w:rPr>
              <w:t>29,25 ± 2,14</w:t>
            </w:r>
          </w:p>
        </w:tc>
      </w:tr>
      <w:tr w:rsidR="004E3CCD" w14:paraId="03733CDC" w14:textId="77777777" w:rsidTr="00E21095">
        <w:trPr>
          <w:jc w:val="center"/>
        </w:trPr>
        <w:tc>
          <w:tcPr>
            <w:tcW w:w="1701" w:type="dxa"/>
            <w:vAlign w:val="center"/>
          </w:tcPr>
          <w:p w14:paraId="4334D02E" w14:textId="77777777" w:rsidR="004E3CCD" w:rsidRDefault="004E3CCD" w:rsidP="00E21095">
            <w:r>
              <w:rPr>
                <w:rFonts w:ascii="Arial" w:hAnsi="Arial"/>
                <w:sz w:val="15"/>
              </w:rPr>
              <w:t xml:space="preserve">Full </w:t>
            </w:r>
            <w:proofErr w:type="spellStart"/>
            <w:r>
              <w:rPr>
                <w:rFonts w:ascii="Arial" w:hAnsi="Arial"/>
                <w:sz w:val="15"/>
              </w:rPr>
              <w:t>restringido</w:t>
            </w:r>
            <w:proofErr w:type="spellEnd"/>
          </w:p>
        </w:tc>
        <w:tc>
          <w:tcPr>
            <w:tcW w:w="794" w:type="dxa"/>
            <w:vAlign w:val="center"/>
          </w:tcPr>
          <w:p w14:paraId="5C234316" w14:textId="77777777" w:rsidR="004E3CCD" w:rsidRDefault="004E3CCD" w:rsidP="00E21095">
            <w:r>
              <w:rPr>
                <w:rFonts w:ascii="Arial" w:hAnsi="Arial"/>
                <w:sz w:val="15"/>
              </w:rPr>
              <w:t>117</w:t>
            </w:r>
          </w:p>
        </w:tc>
        <w:tc>
          <w:tcPr>
            <w:tcW w:w="2438" w:type="dxa"/>
            <w:vAlign w:val="center"/>
          </w:tcPr>
          <w:p w14:paraId="4FD17CAE" w14:textId="77777777" w:rsidR="004E3CCD" w:rsidRDefault="004E3CCD" w:rsidP="00E21095">
            <w:proofErr w:type="spellStart"/>
            <w:r>
              <w:rPr>
                <w:rFonts w:ascii="Arial" w:hAnsi="Arial"/>
                <w:sz w:val="15"/>
              </w:rPr>
              <w:t>Geometría</w:t>
            </w:r>
            <w:proofErr w:type="spellEnd"/>
            <w:r>
              <w:rPr>
                <w:rFonts w:ascii="Arial" w:hAnsi="Arial"/>
                <w:sz w:val="15"/>
              </w:rPr>
              <w:t xml:space="preserve"> + </w:t>
            </w:r>
            <w:proofErr w:type="spellStart"/>
            <w:r>
              <w:rPr>
                <w:rFonts w:ascii="Arial" w:hAnsi="Arial"/>
                <w:sz w:val="15"/>
              </w:rPr>
              <w:t>ruta</w:t>
            </w:r>
            <w:proofErr w:type="spellEnd"/>
            <w:r>
              <w:rPr>
                <w:rFonts w:ascii="Arial" w:hAnsi="Arial"/>
                <w:sz w:val="15"/>
              </w:rPr>
              <w:t xml:space="preserve"> + gameplay + </w:t>
            </w:r>
            <w:proofErr w:type="spellStart"/>
            <w:r>
              <w:rPr>
                <w:rFonts w:ascii="Arial" w:hAnsi="Arial"/>
                <w:sz w:val="15"/>
              </w:rPr>
              <w:t>rama</w:t>
            </w:r>
            <w:proofErr w:type="spellEnd"/>
          </w:p>
        </w:tc>
        <w:tc>
          <w:tcPr>
            <w:tcW w:w="1701" w:type="dxa"/>
            <w:vAlign w:val="center"/>
          </w:tcPr>
          <w:p w14:paraId="32A9094F" w14:textId="77777777" w:rsidR="004E3CCD" w:rsidRDefault="004E3CCD" w:rsidP="00E21095">
            <w:r>
              <w:rPr>
                <w:rFonts w:ascii="Arial" w:hAnsi="Arial"/>
                <w:sz w:val="15"/>
              </w:rPr>
              <w:t>54,35 ± 4,17 %</w:t>
            </w:r>
          </w:p>
        </w:tc>
        <w:tc>
          <w:tcPr>
            <w:tcW w:w="1814" w:type="dxa"/>
            <w:vAlign w:val="center"/>
          </w:tcPr>
          <w:p w14:paraId="19D6FD55" w14:textId="77777777" w:rsidR="004E3CCD" w:rsidRDefault="004E3CCD" w:rsidP="00E21095">
            <w:r>
              <w:rPr>
                <w:rFonts w:ascii="Arial" w:hAnsi="Arial"/>
                <w:sz w:val="15"/>
              </w:rPr>
              <w:t xml:space="preserve">19,47 ± 5,06 </w:t>
            </w:r>
            <w:proofErr w:type="spellStart"/>
            <w:r>
              <w:rPr>
                <w:rFonts w:ascii="Arial" w:hAnsi="Arial"/>
                <w:sz w:val="15"/>
              </w:rPr>
              <w:t>ms</w:t>
            </w:r>
            <w:proofErr w:type="spellEnd"/>
          </w:p>
        </w:tc>
        <w:tc>
          <w:tcPr>
            <w:tcW w:w="1701" w:type="dxa"/>
            <w:vAlign w:val="center"/>
          </w:tcPr>
          <w:p w14:paraId="67C1735A" w14:textId="77777777" w:rsidR="004E3CCD" w:rsidRDefault="004E3CCD" w:rsidP="00E21095">
            <w:r>
              <w:rPr>
                <w:rFonts w:ascii="Arial" w:hAnsi="Arial"/>
                <w:sz w:val="15"/>
              </w:rPr>
              <w:t>29,85 ± 1,65</w:t>
            </w:r>
          </w:p>
        </w:tc>
      </w:tr>
    </w:tbl>
    <w:p w14:paraId="76F26C61" w14:textId="77777777" w:rsidR="004E3CCD" w:rsidRDefault="004E3CCD" w:rsidP="004E3CCD"/>
    <w:p w14:paraId="4D34C8BD" w14:textId="77777777" w:rsidR="004E3CCD" w:rsidRDefault="004E3CCD" w:rsidP="004E3CCD">
      <w:pPr>
        <w:jc w:val="center"/>
      </w:pPr>
      <w:r>
        <w:rPr>
          <w:noProof/>
        </w:rPr>
        <w:drawing>
          <wp:inline distT="0" distB="0" distL="0" distR="0" wp14:anchorId="4C331766" wp14:editId="5F1575A6">
            <wp:extent cx="5486400" cy="32431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3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CC1B" w14:textId="77777777" w:rsidR="004E3CCD" w:rsidRDefault="004E3CCD" w:rsidP="004E3CCD">
      <w:pPr>
        <w:jc w:val="center"/>
      </w:pPr>
      <w:proofErr w:type="spellStart"/>
      <w:r>
        <w:rPr>
          <w:rFonts w:ascii="Arial" w:hAnsi="Arial"/>
          <w:i/>
          <w:sz w:val="18"/>
        </w:rPr>
        <w:t>Figura</w:t>
      </w:r>
      <w:proofErr w:type="spellEnd"/>
      <w:r>
        <w:rPr>
          <w:rFonts w:ascii="Arial" w:hAnsi="Arial"/>
          <w:i/>
          <w:sz w:val="18"/>
        </w:rPr>
        <w:t xml:space="preserve"> 5. Tasa de </w:t>
      </w:r>
      <w:proofErr w:type="spellStart"/>
      <w:r>
        <w:rPr>
          <w:rFonts w:ascii="Arial" w:hAnsi="Arial"/>
          <w:i/>
          <w:sz w:val="18"/>
        </w:rPr>
        <w:t>éxito</w:t>
      </w:r>
      <w:proofErr w:type="spellEnd"/>
      <w:r>
        <w:rPr>
          <w:rFonts w:ascii="Arial" w:hAnsi="Arial"/>
          <w:i/>
          <w:sz w:val="18"/>
        </w:rPr>
        <w:t xml:space="preserve"> media </w:t>
      </w:r>
      <w:proofErr w:type="spellStart"/>
      <w:r>
        <w:rPr>
          <w:rFonts w:ascii="Arial" w:hAnsi="Arial"/>
          <w:i/>
          <w:sz w:val="18"/>
        </w:rPr>
        <w:t>en</w:t>
      </w:r>
      <w:proofErr w:type="spellEnd"/>
      <w:r>
        <w:rPr>
          <w:rFonts w:ascii="Arial" w:hAnsi="Arial"/>
          <w:i/>
          <w:sz w:val="18"/>
        </w:rPr>
        <w:t xml:space="preserve"> 20 </w:t>
      </w:r>
      <w:proofErr w:type="spellStart"/>
      <w:r>
        <w:rPr>
          <w:rFonts w:ascii="Arial" w:hAnsi="Arial"/>
          <w:i/>
          <w:sz w:val="18"/>
        </w:rPr>
        <w:t>semillas</w:t>
      </w:r>
      <w:proofErr w:type="spellEnd"/>
      <w:r>
        <w:rPr>
          <w:rFonts w:ascii="Arial" w:hAnsi="Arial"/>
          <w:i/>
          <w:sz w:val="18"/>
        </w:rPr>
        <w:t xml:space="preserve">. </w:t>
      </w:r>
      <w:proofErr w:type="spellStart"/>
      <w:r>
        <w:rPr>
          <w:rFonts w:ascii="Arial" w:hAnsi="Arial"/>
          <w:i/>
          <w:sz w:val="18"/>
        </w:rPr>
        <w:t>Integrar</w:t>
      </w:r>
      <w:proofErr w:type="spellEnd"/>
      <w:r>
        <w:rPr>
          <w:rFonts w:ascii="Arial" w:hAnsi="Arial"/>
          <w:i/>
          <w:sz w:val="18"/>
        </w:rPr>
        <w:t xml:space="preserve"> la </w:t>
      </w:r>
      <w:proofErr w:type="spellStart"/>
      <w:r>
        <w:rPr>
          <w:rFonts w:ascii="Arial" w:hAnsi="Arial"/>
          <w:i/>
          <w:sz w:val="18"/>
        </w:rPr>
        <w:t>ruta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transforma</w:t>
      </w:r>
      <w:proofErr w:type="spellEnd"/>
      <w:r>
        <w:rPr>
          <w:rFonts w:ascii="Arial" w:hAnsi="Arial"/>
          <w:i/>
          <w:sz w:val="18"/>
        </w:rPr>
        <w:t xml:space="preserve"> la </w:t>
      </w:r>
      <w:proofErr w:type="spellStart"/>
      <w:r>
        <w:rPr>
          <w:rFonts w:ascii="Arial" w:hAnsi="Arial"/>
          <w:i/>
          <w:sz w:val="18"/>
        </w:rPr>
        <w:t>factibilidad</w:t>
      </w:r>
      <w:proofErr w:type="spellEnd"/>
      <w:r>
        <w:rPr>
          <w:rFonts w:ascii="Arial" w:hAnsi="Arial"/>
          <w:i/>
          <w:sz w:val="18"/>
        </w:rPr>
        <w:t xml:space="preserve">; </w:t>
      </w:r>
      <w:proofErr w:type="spellStart"/>
      <w:r>
        <w:rPr>
          <w:rFonts w:ascii="Arial" w:hAnsi="Arial"/>
          <w:i/>
          <w:sz w:val="18"/>
        </w:rPr>
        <w:t>añadir</w:t>
      </w:r>
      <w:proofErr w:type="spellEnd"/>
      <w:r>
        <w:rPr>
          <w:rFonts w:ascii="Arial" w:hAnsi="Arial"/>
          <w:i/>
          <w:sz w:val="18"/>
        </w:rPr>
        <w:t xml:space="preserve"> gameplay y </w:t>
      </w:r>
      <w:proofErr w:type="spellStart"/>
      <w:r>
        <w:rPr>
          <w:rFonts w:ascii="Arial" w:hAnsi="Arial"/>
          <w:i/>
          <w:sz w:val="18"/>
        </w:rPr>
        <w:t>rama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aumenta</w:t>
      </w:r>
      <w:proofErr w:type="spellEnd"/>
      <w:r>
        <w:rPr>
          <w:rFonts w:ascii="Arial" w:hAnsi="Arial"/>
          <w:i/>
          <w:sz w:val="18"/>
        </w:rPr>
        <w:t xml:space="preserve"> de nuevo la </w:t>
      </w:r>
      <w:proofErr w:type="spellStart"/>
      <w:r>
        <w:rPr>
          <w:rFonts w:ascii="Arial" w:hAnsi="Arial"/>
          <w:i/>
          <w:sz w:val="18"/>
        </w:rPr>
        <w:t>dificultad</w:t>
      </w:r>
      <w:proofErr w:type="spellEnd"/>
      <w:r>
        <w:rPr>
          <w:rFonts w:ascii="Arial" w:hAnsi="Arial"/>
          <w:i/>
          <w:sz w:val="18"/>
        </w:rPr>
        <w:t xml:space="preserve"> de </w:t>
      </w:r>
      <w:proofErr w:type="spellStart"/>
      <w:r>
        <w:rPr>
          <w:rFonts w:ascii="Arial" w:hAnsi="Arial"/>
          <w:i/>
          <w:sz w:val="18"/>
        </w:rPr>
        <w:t>muestreo</w:t>
      </w:r>
      <w:proofErr w:type="spellEnd"/>
      <w:r>
        <w:rPr>
          <w:rFonts w:ascii="Arial" w:hAnsi="Arial"/>
          <w:i/>
          <w:sz w:val="18"/>
        </w:rPr>
        <w:t>.</w:t>
      </w:r>
    </w:p>
    <w:p w14:paraId="627412A8" w14:textId="77777777" w:rsidR="004E3CCD" w:rsidRDefault="004E3CCD" w:rsidP="004E3CCD">
      <w:pPr>
        <w:jc w:val="center"/>
      </w:pPr>
      <w:r>
        <w:rPr>
          <w:noProof/>
        </w:rPr>
        <w:lastRenderedPageBreak/>
        <w:drawing>
          <wp:inline distT="0" distB="0" distL="0" distR="0" wp14:anchorId="554F5A17" wp14:editId="603FF6B3">
            <wp:extent cx="5486400" cy="32431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3_t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91C6" w14:textId="77777777" w:rsidR="004E3CCD" w:rsidRDefault="004E3CCD" w:rsidP="004E3CCD">
      <w:pPr>
        <w:jc w:val="center"/>
      </w:pPr>
      <w:proofErr w:type="spellStart"/>
      <w:r>
        <w:rPr>
          <w:rFonts w:ascii="Arial" w:hAnsi="Arial"/>
          <w:i/>
          <w:sz w:val="18"/>
        </w:rPr>
        <w:t>Figura</w:t>
      </w:r>
      <w:proofErr w:type="spellEnd"/>
      <w:r>
        <w:rPr>
          <w:rFonts w:ascii="Arial" w:hAnsi="Arial"/>
          <w:i/>
          <w:sz w:val="18"/>
        </w:rPr>
        <w:t xml:space="preserve"> 6. TTS</w:t>
      </w:r>
      <w:r>
        <w:rPr>
          <w:rFonts w:ascii="Cambria Math" w:hAnsi="Cambria Math" w:cs="Cambria Math"/>
          <w:i/>
          <w:sz w:val="18"/>
        </w:rPr>
        <w:t>₉₉</w:t>
      </w:r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emp</w:t>
      </w:r>
      <w:r>
        <w:rPr>
          <w:rFonts w:ascii="Arial" w:hAnsi="Arial" w:cs="Arial"/>
          <w:i/>
          <w:sz w:val="18"/>
        </w:rPr>
        <w:t>í</w:t>
      </w:r>
      <w:r>
        <w:rPr>
          <w:rFonts w:ascii="Arial" w:hAnsi="Arial"/>
          <w:i/>
          <w:sz w:val="18"/>
        </w:rPr>
        <w:t>rico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estimado</w:t>
      </w:r>
      <w:proofErr w:type="spellEnd"/>
      <w:r>
        <w:rPr>
          <w:rFonts w:ascii="Arial" w:hAnsi="Arial"/>
          <w:i/>
          <w:sz w:val="18"/>
        </w:rPr>
        <w:t xml:space="preserve"> a </w:t>
      </w:r>
      <w:proofErr w:type="spellStart"/>
      <w:r>
        <w:rPr>
          <w:rFonts w:ascii="Arial" w:hAnsi="Arial"/>
          <w:i/>
          <w:sz w:val="18"/>
        </w:rPr>
        <w:t>partir</w:t>
      </w:r>
      <w:proofErr w:type="spellEnd"/>
      <w:r>
        <w:rPr>
          <w:rFonts w:ascii="Arial" w:hAnsi="Arial"/>
          <w:i/>
          <w:sz w:val="18"/>
        </w:rPr>
        <w:t xml:space="preserve"> del </w:t>
      </w:r>
      <w:proofErr w:type="spellStart"/>
      <w:r>
        <w:rPr>
          <w:rFonts w:ascii="Arial" w:hAnsi="Arial"/>
          <w:i/>
          <w:sz w:val="18"/>
        </w:rPr>
        <w:t>tiempo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por</w:t>
      </w:r>
      <w:proofErr w:type="spellEnd"/>
      <w:r>
        <w:rPr>
          <w:rFonts w:ascii="Arial" w:hAnsi="Arial"/>
          <w:i/>
          <w:sz w:val="18"/>
        </w:rPr>
        <w:t xml:space="preserve"> read y la </w:t>
      </w:r>
      <w:proofErr w:type="spellStart"/>
      <w:r>
        <w:rPr>
          <w:rFonts w:ascii="Arial" w:hAnsi="Arial"/>
          <w:i/>
          <w:sz w:val="18"/>
        </w:rPr>
        <w:t>probabilidad</w:t>
      </w:r>
      <w:proofErr w:type="spellEnd"/>
      <w:r>
        <w:rPr>
          <w:rFonts w:ascii="Arial" w:hAnsi="Arial"/>
          <w:i/>
          <w:sz w:val="18"/>
        </w:rPr>
        <w:t xml:space="preserve"> de </w:t>
      </w:r>
      <w:proofErr w:type="spellStart"/>
      <w:r>
        <w:rPr>
          <w:rFonts w:ascii="Arial" w:hAnsi="Arial" w:cs="Arial"/>
          <w:i/>
          <w:sz w:val="18"/>
        </w:rPr>
        <w:t>é</w:t>
      </w:r>
      <w:r>
        <w:rPr>
          <w:rFonts w:ascii="Arial" w:hAnsi="Arial"/>
          <w:i/>
          <w:sz w:val="18"/>
        </w:rPr>
        <w:t>xito</w:t>
      </w:r>
      <w:proofErr w:type="spellEnd"/>
      <w:r>
        <w:rPr>
          <w:rFonts w:ascii="Arial" w:hAnsi="Arial"/>
          <w:i/>
          <w:sz w:val="18"/>
        </w:rPr>
        <w:t xml:space="preserve">. Todos </w:t>
      </w:r>
      <w:proofErr w:type="spellStart"/>
      <w:r>
        <w:rPr>
          <w:rFonts w:ascii="Arial" w:hAnsi="Arial"/>
          <w:i/>
          <w:sz w:val="18"/>
        </w:rPr>
        <w:t>los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tiempos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corresponden</w:t>
      </w:r>
      <w:proofErr w:type="spellEnd"/>
      <w:r>
        <w:rPr>
          <w:rFonts w:ascii="Arial" w:hAnsi="Arial"/>
          <w:i/>
          <w:sz w:val="18"/>
        </w:rPr>
        <w:t xml:space="preserve"> a Simulated Annealing </w:t>
      </w:r>
      <w:proofErr w:type="spellStart"/>
      <w:r>
        <w:rPr>
          <w:rFonts w:ascii="Arial" w:hAnsi="Arial"/>
          <w:i/>
          <w:sz w:val="18"/>
        </w:rPr>
        <w:t>en</w:t>
      </w:r>
      <w:proofErr w:type="spellEnd"/>
      <w:r>
        <w:rPr>
          <w:rFonts w:ascii="Arial" w:hAnsi="Arial"/>
          <w:i/>
          <w:sz w:val="18"/>
        </w:rPr>
        <w:t xml:space="preserve"> CPU.</w:t>
      </w:r>
    </w:p>
    <w:p w14:paraId="09710B23" w14:textId="77777777" w:rsidR="004E3CCD" w:rsidRDefault="004E3CCD" w:rsidP="004E3CCD">
      <w:pPr>
        <w:jc w:val="center"/>
      </w:pPr>
      <w:r>
        <w:rPr>
          <w:noProof/>
        </w:rPr>
        <w:drawing>
          <wp:inline distT="0" distB="0" distL="0" distR="0" wp14:anchorId="10E822C6" wp14:editId="348AAF11">
            <wp:extent cx="5486400" cy="32431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3_fronti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E5A7" w14:textId="77777777" w:rsidR="004E3CCD" w:rsidRDefault="004E3CCD" w:rsidP="004E3CCD">
      <w:pPr>
        <w:jc w:val="center"/>
      </w:pPr>
      <w:proofErr w:type="spellStart"/>
      <w:r>
        <w:rPr>
          <w:rFonts w:ascii="Arial" w:hAnsi="Arial"/>
          <w:i/>
          <w:sz w:val="18"/>
        </w:rPr>
        <w:t>Figura</w:t>
      </w:r>
      <w:proofErr w:type="spellEnd"/>
      <w:r>
        <w:rPr>
          <w:rFonts w:ascii="Arial" w:hAnsi="Arial"/>
          <w:i/>
          <w:sz w:val="18"/>
        </w:rPr>
        <w:t xml:space="preserve"> 7. Fronteras de la </w:t>
      </w:r>
      <w:proofErr w:type="spellStart"/>
      <w:r>
        <w:rPr>
          <w:rFonts w:ascii="Arial" w:hAnsi="Arial"/>
          <w:i/>
          <w:sz w:val="18"/>
        </w:rPr>
        <w:t>mejor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solución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válida</w:t>
      </w:r>
      <w:proofErr w:type="spellEnd"/>
      <w:r>
        <w:rPr>
          <w:rFonts w:ascii="Arial" w:hAnsi="Arial"/>
          <w:i/>
          <w:sz w:val="18"/>
        </w:rPr>
        <w:t xml:space="preserve">. El Full </w:t>
      </w:r>
      <w:proofErr w:type="spellStart"/>
      <w:r>
        <w:rPr>
          <w:rFonts w:ascii="Arial" w:hAnsi="Arial"/>
          <w:i/>
          <w:sz w:val="18"/>
        </w:rPr>
        <w:t>mantiene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una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calidad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espacial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cercana</w:t>
      </w:r>
      <w:proofErr w:type="spellEnd"/>
      <w:r>
        <w:rPr>
          <w:rFonts w:ascii="Arial" w:hAnsi="Arial"/>
          <w:i/>
          <w:sz w:val="18"/>
        </w:rPr>
        <w:t xml:space="preserve"> al </w:t>
      </w:r>
      <w:proofErr w:type="spellStart"/>
      <w:r>
        <w:rPr>
          <w:rFonts w:ascii="Arial" w:hAnsi="Arial"/>
          <w:i/>
          <w:sz w:val="18"/>
        </w:rPr>
        <w:t>integrado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pese</w:t>
      </w:r>
      <w:proofErr w:type="spellEnd"/>
      <w:r>
        <w:rPr>
          <w:rFonts w:ascii="Arial" w:hAnsi="Arial"/>
          <w:i/>
          <w:sz w:val="18"/>
        </w:rPr>
        <w:t xml:space="preserve"> a </w:t>
      </w:r>
      <w:proofErr w:type="spellStart"/>
      <w:r>
        <w:rPr>
          <w:rFonts w:ascii="Arial" w:hAnsi="Arial"/>
          <w:i/>
          <w:sz w:val="18"/>
        </w:rPr>
        <w:t>añadir</w:t>
      </w:r>
      <w:proofErr w:type="spellEnd"/>
      <w:r>
        <w:rPr>
          <w:rFonts w:ascii="Arial" w:hAnsi="Arial"/>
          <w:i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restricciones</w:t>
      </w:r>
      <w:proofErr w:type="spellEnd"/>
      <w:r>
        <w:rPr>
          <w:rFonts w:ascii="Arial" w:hAnsi="Arial"/>
          <w:i/>
          <w:sz w:val="18"/>
        </w:rPr>
        <w:t xml:space="preserve"> de </w:t>
      </w:r>
      <w:proofErr w:type="spellStart"/>
      <w:r>
        <w:rPr>
          <w:rFonts w:ascii="Arial" w:hAnsi="Arial"/>
          <w:i/>
          <w:sz w:val="18"/>
        </w:rPr>
        <w:t>diseño</w:t>
      </w:r>
      <w:proofErr w:type="spellEnd"/>
      <w:r>
        <w:rPr>
          <w:rFonts w:ascii="Arial" w:hAnsi="Arial"/>
          <w:i/>
          <w:sz w:val="18"/>
        </w:rPr>
        <w:t>.</w:t>
      </w:r>
    </w:p>
    <w:p w14:paraId="2CAB0A64" w14:textId="77777777" w:rsidR="004E3CCD" w:rsidRDefault="004E3CCD" w:rsidP="004E3CCD">
      <w:r>
        <w:t xml:space="preserve">La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saco</w:t>
      </w:r>
      <w:proofErr w:type="spellEnd"/>
      <w:r>
        <w:t xml:space="preserve">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. Pasar de 48 </w:t>
      </w:r>
      <w:proofErr w:type="gramStart"/>
      <w:r>
        <w:t>a 96 variables</w:t>
      </w:r>
      <w:proofErr w:type="gramEnd"/>
      <w:r>
        <w:t xml:space="preserve"> no </w:t>
      </w:r>
      <w:proofErr w:type="spellStart"/>
      <w:r>
        <w:t>perjudica</w:t>
      </w:r>
      <w:proofErr w:type="spellEnd"/>
      <w:r>
        <w:t xml:space="preserve"> la </w:t>
      </w:r>
      <w:proofErr w:type="spellStart"/>
      <w:r>
        <w:t>factibilidad</w:t>
      </w:r>
      <w:proofErr w:type="spellEnd"/>
      <w:r>
        <w:t xml:space="preserve">: al </w:t>
      </w:r>
      <w:proofErr w:type="spellStart"/>
      <w:r>
        <w:t>contrario</w:t>
      </w:r>
      <w:proofErr w:type="spellEnd"/>
      <w:r>
        <w:t xml:space="preserve">, la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introduzco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Hamiltoniano</w:t>
      </w:r>
      <w:proofErr w:type="spellEnd"/>
      <w:r>
        <w:t xml:space="preserve"> la </w:t>
      </w:r>
      <w:proofErr w:type="spellStart"/>
      <w:r>
        <w:t>propiedad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antes </w:t>
      </w:r>
      <w:proofErr w:type="spellStart"/>
      <w:r>
        <w:t>dejaba</w:t>
      </w:r>
      <w:proofErr w:type="spellEnd"/>
      <w:r>
        <w:t xml:space="preserve"> a BFS. La </w:t>
      </w:r>
      <w:proofErr w:type="spellStart"/>
      <w:r>
        <w:t>complejidad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no se resume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bits. </w:t>
      </w:r>
      <w:proofErr w:type="spellStart"/>
      <w:r>
        <w:t>Después</w:t>
      </w:r>
      <w:proofErr w:type="spellEnd"/>
      <w:r>
        <w:t xml:space="preserve">, al pasar de 96 </w:t>
      </w:r>
      <w:proofErr w:type="gramStart"/>
      <w:r>
        <w:t>a 117 variables</w:t>
      </w:r>
      <w:proofErr w:type="gramEnd"/>
      <w:r>
        <w:t xml:space="preserve">, </w:t>
      </w:r>
      <w:proofErr w:type="spellStart"/>
      <w:r>
        <w:t>sí</w:t>
      </w:r>
      <w:proofErr w:type="spellEnd"/>
      <w:r>
        <w:t xml:space="preserve"> </w:t>
      </w:r>
      <w:proofErr w:type="spellStart"/>
      <w:r>
        <w:t>disminuye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satisfacer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gameplay y </w:t>
      </w:r>
      <w:proofErr w:type="spellStart"/>
      <w:r>
        <w:t>rama</w:t>
      </w:r>
      <w:proofErr w:type="spellEnd"/>
      <w:r>
        <w:t xml:space="preserve">. Aun </w:t>
      </w:r>
      <w:proofErr w:type="spellStart"/>
      <w:r>
        <w:t>así</w:t>
      </w:r>
      <w:proofErr w:type="spellEnd"/>
      <w:r>
        <w:t xml:space="preserve">, la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espacial</w:t>
      </w:r>
      <w:proofErr w:type="spellEnd"/>
      <w:r>
        <w:t xml:space="preserve"> media </w:t>
      </w:r>
      <w:proofErr w:type="spellStart"/>
      <w:r>
        <w:t>apenas</w:t>
      </w:r>
      <w:proofErr w:type="spellEnd"/>
      <w:r>
        <w:t xml:space="preserve"> cambia </w:t>
      </w:r>
      <w:proofErr w:type="spellStart"/>
      <w:r>
        <w:t>respecto</w:t>
      </w:r>
      <w:proofErr w:type="spellEnd"/>
      <w:r>
        <w:t xml:space="preserve"> al </w:t>
      </w:r>
      <w:proofErr w:type="spellStart"/>
      <w:r>
        <w:t>integrado</w:t>
      </w:r>
      <w:proofErr w:type="spellEnd"/>
      <w:r>
        <w:t>.</w:t>
      </w:r>
    </w:p>
    <w:p w14:paraId="38BA662F" w14:textId="77777777" w:rsidR="004E3CCD" w:rsidRDefault="004E3CCD" w:rsidP="004E3CCD"/>
    <w:p w14:paraId="61EEFA54" w14:textId="77777777" w:rsidR="004E3CCD" w:rsidRPr="009A594C" w:rsidRDefault="004E3CCD" w:rsidP="004E3CCD">
      <w:pPr>
        <w:rPr>
          <w:b/>
          <w:bCs/>
        </w:rPr>
      </w:pPr>
      <w:r w:rsidRPr="009A594C">
        <w:rPr>
          <w:b/>
          <w:bCs/>
        </w:rPr>
        <w:t xml:space="preserve">11. </w:t>
      </w:r>
      <w:proofErr w:type="spellStart"/>
      <w:r w:rsidRPr="009A594C">
        <w:rPr>
          <w:b/>
          <w:bCs/>
        </w:rPr>
        <w:t>Comparación</w:t>
      </w:r>
      <w:proofErr w:type="spellEnd"/>
      <w:r w:rsidRPr="009A594C">
        <w:rPr>
          <w:b/>
          <w:bCs/>
        </w:rPr>
        <w:t xml:space="preserve"> con la </w:t>
      </w:r>
      <w:proofErr w:type="spellStart"/>
      <w:r w:rsidRPr="009A594C">
        <w:rPr>
          <w:b/>
          <w:bCs/>
        </w:rPr>
        <w:t>referencia</w:t>
      </w:r>
      <w:proofErr w:type="spellEnd"/>
      <w:r w:rsidRPr="009A594C">
        <w:rPr>
          <w:b/>
          <w:bCs/>
        </w:rPr>
        <w:t xml:space="preserve"> </w:t>
      </w:r>
      <w:proofErr w:type="spellStart"/>
      <w:r w:rsidRPr="009A594C">
        <w:rPr>
          <w:b/>
          <w:bCs/>
        </w:rPr>
        <w:t>clásica</w:t>
      </w:r>
      <w:proofErr w:type="spellEnd"/>
    </w:p>
    <w:p w14:paraId="28065FE1" w14:textId="77777777" w:rsidR="004E3CCD" w:rsidRDefault="004E3CCD" w:rsidP="004E3CCD">
      <w:r>
        <w:t xml:space="preserve">La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clásica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obteniendo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fronteras</w:t>
      </w:r>
      <w:proofErr w:type="spellEnd"/>
      <w:r>
        <w:t xml:space="preserve">. CP-SAT Core </w:t>
      </w:r>
      <w:proofErr w:type="spellStart"/>
      <w:r>
        <w:t>certifica</w:t>
      </w:r>
      <w:proofErr w:type="spellEnd"/>
      <w:r>
        <w:t xml:space="preserve"> 20 </w:t>
      </w:r>
      <w:proofErr w:type="spellStart"/>
      <w:r>
        <w:t>fronteras</w:t>
      </w:r>
      <w:proofErr w:type="spellEnd"/>
      <w:r>
        <w:t xml:space="preserve"> y el </w:t>
      </w:r>
      <w:proofErr w:type="spellStart"/>
      <w:r>
        <w:t>demostrador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obtiene</w:t>
      </w:r>
      <w:proofErr w:type="spellEnd"/>
      <w:r>
        <w:t xml:space="preserve"> 22.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de SA </w:t>
      </w:r>
      <w:proofErr w:type="spellStart"/>
      <w:r>
        <w:t>quedan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, </w:t>
      </w:r>
      <w:proofErr w:type="spellStart"/>
      <w:r>
        <w:t>alrededor</w:t>
      </w:r>
      <w:proofErr w:type="spellEnd"/>
      <w:r>
        <w:t xml:space="preserve"> de 29–30 </w:t>
      </w:r>
      <w:proofErr w:type="spellStart"/>
      <w:r>
        <w:t>fronteras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integrados</w:t>
      </w:r>
      <w:proofErr w:type="spellEnd"/>
      <w:r>
        <w:t>.</w:t>
      </w:r>
    </w:p>
    <w:p w14:paraId="1798FBC7" w14:textId="77777777" w:rsidR="004E3CCD" w:rsidRDefault="004E3CCD" w:rsidP="004E3CCD">
      <w:r>
        <w:t xml:space="preserve">No </w:t>
      </w:r>
      <w:proofErr w:type="spellStart"/>
      <w:r>
        <w:t>intento</w:t>
      </w:r>
      <w:proofErr w:type="spellEnd"/>
      <w:r>
        <w:t xml:space="preserve">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afirmación</w:t>
      </w:r>
      <w:proofErr w:type="spellEnd"/>
      <w:r>
        <w:t xml:space="preserve"> de </w:t>
      </w:r>
      <w:proofErr w:type="spellStart"/>
      <w:r>
        <w:t>ventaja</w:t>
      </w:r>
      <w:proofErr w:type="spellEnd"/>
      <w:r>
        <w:t xml:space="preserve"> o </w:t>
      </w:r>
      <w:proofErr w:type="spellStart"/>
      <w:r>
        <w:t>desventaja</w:t>
      </w:r>
      <w:proofErr w:type="spellEnd"/>
      <w:r>
        <w:t xml:space="preserve"> </w:t>
      </w:r>
      <w:proofErr w:type="spellStart"/>
      <w:r>
        <w:t>cuántica</w:t>
      </w:r>
      <w:proofErr w:type="spellEnd"/>
      <w:r>
        <w:t xml:space="preserve">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comparo</w:t>
      </w:r>
      <w:proofErr w:type="spellEnd"/>
      <w:r>
        <w:t xml:space="preserve"> es la </w:t>
      </w:r>
      <w:proofErr w:type="spellStart"/>
      <w:r>
        <w:t>formulación</w:t>
      </w:r>
      <w:proofErr w:type="spellEnd"/>
      <w:r>
        <w:t xml:space="preserve"> y el </w:t>
      </w:r>
      <w:proofErr w:type="spellStart"/>
      <w:r>
        <w:t>comportamiento</w:t>
      </w:r>
      <w:proofErr w:type="spellEnd"/>
      <w:r>
        <w:t xml:space="preserve"> de un </w:t>
      </w:r>
      <w:proofErr w:type="spellStart"/>
      <w:r>
        <w:t>muestreador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QUBO. CP-SAT y SA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garantía</w:t>
      </w:r>
      <w:proofErr w:type="spellEnd"/>
      <w:r>
        <w:t xml:space="preserve">: CP-SAT </w:t>
      </w:r>
      <w:proofErr w:type="spellStart"/>
      <w:r>
        <w:t>devuelve</w:t>
      </w:r>
      <w:proofErr w:type="spellEnd"/>
      <w:r>
        <w:t xml:space="preserve"> OPTIMAL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ejecuciones</w:t>
      </w:r>
      <w:proofErr w:type="spellEnd"/>
      <w:r>
        <w:t xml:space="preserve">; SA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muestras</w:t>
      </w:r>
      <w:proofErr w:type="spellEnd"/>
      <w:r>
        <w:t xml:space="preserve"> </w:t>
      </w:r>
      <w:proofErr w:type="spellStart"/>
      <w:r>
        <w:t>probabilísticas</w:t>
      </w:r>
      <w:proofErr w:type="spellEnd"/>
      <w:r>
        <w:t xml:space="preserve"> y no </w:t>
      </w:r>
      <w:proofErr w:type="spellStart"/>
      <w:r>
        <w:t>certifica</w:t>
      </w:r>
      <w:proofErr w:type="spellEnd"/>
      <w:r>
        <w:t xml:space="preserve"> </w:t>
      </w:r>
      <w:proofErr w:type="spellStart"/>
      <w:r>
        <w:t>óptimo</w:t>
      </w:r>
      <w:proofErr w:type="spellEnd"/>
      <w:r>
        <w:t xml:space="preserve"> global.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3118"/>
      </w:tblGrid>
      <w:tr w:rsidR="004E3CCD" w14:paraId="261F3064" w14:textId="77777777" w:rsidTr="00E21095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2FFCE3E" w14:textId="77777777" w:rsidR="004E3CCD" w:rsidRDefault="004E3CCD" w:rsidP="00E21095">
            <w:proofErr w:type="spellStart"/>
            <w:r>
              <w:rPr>
                <w:rFonts w:ascii="Arial" w:hAnsi="Arial"/>
                <w:b/>
                <w:sz w:val="17"/>
              </w:rPr>
              <w:t>Aspecto</w:t>
            </w:r>
            <w:proofErr w:type="spellEnd"/>
          </w:p>
        </w:tc>
        <w:tc>
          <w:tcPr>
            <w:tcW w:w="3118" w:type="dxa"/>
            <w:shd w:val="clear" w:color="auto" w:fill="D9EAF7"/>
            <w:vAlign w:val="center"/>
          </w:tcPr>
          <w:p w14:paraId="0A980F45" w14:textId="77777777" w:rsidR="004E3CCD" w:rsidRDefault="004E3CCD" w:rsidP="00E21095">
            <w:r>
              <w:rPr>
                <w:rFonts w:ascii="Arial" w:hAnsi="Arial"/>
                <w:b/>
                <w:sz w:val="17"/>
              </w:rPr>
              <w:t>CP-SAT Core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68E8F61" w14:textId="77777777" w:rsidR="004E3CCD" w:rsidRDefault="004E3CCD" w:rsidP="00E21095">
            <w:r>
              <w:rPr>
                <w:rFonts w:ascii="Arial" w:hAnsi="Arial"/>
                <w:b/>
                <w:sz w:val="17"/>
              </w:rPr>
              <w:t xml:space="preserve">QUBO </w:t>
            </w:r>
            <w:proofErr w:type="spellStart"/>
            <w:r>
              <w:rPr>
                <w:rFonts w:ascii="Arial" w:hAnsi="Arial"/>
                <w:b/>
                <w:sz w:val="17"/>
              </w:rPr>
              <w:t>integrado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+ SA</w:t>
            </w:r>
          </w:p>
        </w:tc>
      </w:tr>
      <w:tr w:rsidR="004E3CCD" w14:paraId="0204766D" w14:textId="77777777" w:rsidTr="00E21095">
        <w:trPr>
          <w:jc w:val="center"/>
        </w:trPr>
        <w:tc>
          <w:tcPr>
            <w:tcW w:w="2268" w:type="dxa"/>
            <w:vAlign w:val="center"/>
          </w:tcPr>
          <w:p w14:paraId="15902FFE" w14:textId="77777777" w:rsidR="004E3CCD" w:rsidRDefault="004E3CCD" w:rsidP="00E21095">
            <w:proofErr w:type="spellStart"/>
            <w:r>
              <w:rPr>
                <w:rFonts w:ascii="Arial" w:hAnsi="Arial"/>
                <w:sz w:val="17"/>
              </w:rPr>
              <w:t>Problema</w:t>
            </w:r>
            <w:proofErr w:type="spellEnd"/>
          </w:p>
        </w:tc>
        <w:tc>
          <w:tcPr>
            <w:tcW w:w="3118" w:type="dxa"/>
            <w:vAlign w:val="center"/>
          </w:tcPr>
          <w:p w14:paraId="578DD793" w14:textId="77777777" w:rsidR="004E3CCD" w:rsidRDefault="004E3CCD" w:rsidP="00E21095">
            <w:proofErr w:type="spellStart"/>
            <w:r>
              <w:rPr>
                <w:rFonts w:ascii="Arial" w:hAnsi="Arial"/>
                <w:sz w:val="17"/>
              </w:rPr>
              <w:t>Geometría</w:t>
            </w:r>
            <w:proofErr w:type="spellEnd"/>
            <w:r>
              <w:rPr>
                <w:rFonts w:ascii="Arial" w:hAnsi="Arial"/>
                <w:sz w:val="17"/>
              </w:rPr>
              <w:t xml:space="preserve"> + </w:t>
            </w:r>
            <w:proofErr w:type="spellStart"/>
            <w:r>
              <w:rPr>
                <w:rFonts w:ascii="Arial" w:hAnsi="Arial"/>
                <w:sz w:val="17"/>
              </w:rPr>
              <w:t>ruta</w:t>
            </w:r>
            <w:proofErr w:type="spellEnd"/>
          </w:p>
        </w:tc>
        <w:tc>
          <w:tcPr>
            <w:tcW w:w="3118" w:type="dxa"/>
            <w:vAlign w:val="center"/>
          </w:tcPr>
          <w:p w14:paraId="7793F3FF" w14:textId="77777777" w:rsidR="004E3CCD" w:rsidRDefault="004E3CCD" w:rsidP="00E21095">
            <w:proofErr w:type="spellStart"/>
            <w:r>
              <w:rPr>
                <w:rFonts w:ascii="Arial" w:hAnsi="Arial"/>
                <w:sz w:val="17"/>
              </w:rPr>
              <w:t>Geometría</w:t>
            </w:r>
            <w:proofErr w:type="spellEnd"/>
            <w:r>
              <w:rPr>
                <w:rFonts w:ascii="Arial" w:hAnsi="Arial"/>
                <w:sz w:val="17"/>
              </w:rPr>
              <w:t xml:space="preserve"> + </w:t>
            </w:r>
            <w:proofErr w:type="spellStart"/>
            <w:r>
              <w:rPr>
                <w:rFonts w:ascii="Arial" w:hAnsi="Arial"/>
                <w:sz w:val="17"/>
              </w:rPr>
              <w:t>ruta</w:t>
            </w:r>
            <w:proofErr w:type="spellEnd"/>
          </w:p>
        </w:tc>
      </w:tr>
      <w:tr w:rsidR="004E3CCD" w14:paraId="563F845E" w14:textId="77777777" w:rsidTr="00E21095">
        <w:trPr>
          <w:jc w:val="center"/>
        </w:trPr>
        <w:tc>
          <w:tcPr>
            <w:tcW w:w="2268" w:type="dxa"/>
            <w:vAlign w:val="center"/>
          </w:tcPr>
          <w:p w14:paraId="003FDF96" w14:textId="77777777" w:rsidR="004E3CCD" w:rsidRDefault="004E3CCD" w:rsidP="00E21095">
            <w:r>
              <w:rPr>
                <w:rFonts w:ascii="Arial" w:hAnsi="Arial"/>
                <w:sz w:val="17"/>
              </w:rPr>
              <w:t xml:space="preserve">Variables </w:t>
            </w:r>
            <w:proofErr w:type="spellStart"/>
            <w:r>
              <w:rPr>
                <w:rFonts w:ascii="Arial" w:hAnsi="Arial"/>
                <w:sz w:val="17"/>
              </w:rPr>
              <w:t>principales</w:t>
            </w:r>
            <w:proofErr w:type="spellEnd"/>
          </w:p>
        </w:tc>
        <w:tc>
          <w:tcPr>
            <w:tcW w:w="3118" w:type="dxa"/>
            <w:vAlign w:val="center"/>
          </w:tcPr>
          <w:p w14:paraId="2D712283" w14:textId="77777777" w:rsidR="004E3CCD" w:rsidRDefault="004E3CCD" w:rsidP="00E21095">
            <w:r>
              <w:rPr>
                <w:rFonts w:ascii="Arial" w:hAnsi="Arial"/>
                <w:sz w:val="17"/>
              </w:rPr>
              <w:t xml:space="preserve">96 (+82 </w:t>
            </w:r>
            <w:proofErr w:type="spellStart"/>
            <w:r>
              <w:rPr>
                <w:rFonts w:ascii="Arial" w:hAnsi="Arial"/>
                <w:sz w:val="17"/>
              </w:rPr>
              <w:t>auxiliares</w:t>
            </w:r>
            <w:proofErr w:type="spellEnd"/>
            <w:r>
              <w:rPr>
                <w:rFonts w:ascii="Arial" w:hAnsi="Arial"/>
                <w:sz w:val="17"/>
              </w:rPr>
              <w:t xml:space="preserve"> de </w:t>
            </w:r>
            <w:proofErr w:type="spellStart"/>
            <w:r>
              <w:rPr>
                <w:rFonts w:ascii="Arial" w:hAnsi="Arial"/>
                <w:sz w:val="17"/>
              </w:rPr>
              <w:t>frontera</w:t>
            </w:r>
            <w:proofErr w:type="spellEnd"/>
            <w:r>
              <w:rPr>
                <w:rFonts w:ascii="Arial" w:hAnsi="Arial"/>
                <w:sz w:val="17"/>
              </w:rPr>
              <w:t>)</w:t>
            </w:r>
          </w:p>
        </w:tc>
        <w:tc>
          <w:tcPr>
            <w:tcW w:w="3118" w:type="dxa"/>
            <w:vAlign w:val="center"/>
          </w:tcPr>
          <w:p w14:paraId="6845BBB9" w14:textId="77777777" w:rsidR="004E3CCD" w:rsidRDefault="004E3CCD" w:rsidP="00E21095">
            <w:r>
              <w:rPr>
                <w:rFonts w:ascii="Arial" w:hAnsi="Arial"/>
                <w:sz w:val="17"/>
              </w:rPr>
              <w:t>96</w:t>
            </w:r>
          </w:p>
        </w:tc>
      </w:tr>
      <w:tr w:rsidR="004E3CCD" w14:paraId="4C7A62EF" w14:textId="77777777" w:rsidTr="00E21095">
        <w:trPr>
          <w:jc w:val="center"/>
        </w:trPr>
        <w:tc>
          <w:tcPr>
            <w:tcW w:w="2268" w:type="dxa"/>
            <w:vAlign w:val="center"/>
          </w:tcPr>
          <w:p w14:paraId="5DC5F405" w14:textId="77777777" w:rsidR="004E3CCD" w:rsidRDefault="004E3CCD" w:rsidP="00E21095">
            <w:proofErr w:type="spellStart"/>
            <w:r>
              <w:rPr>
                <w:rFonts w:ascii="Arial" w:hAnsi="Arial"/>
                <w:sz w:val="17"/>
              </w:rPr>
              <w:t>Garantía</w:t>
            </w:r>
            <w:proofErr w:type="spellEnd"/>
            <w:r>
              <w:rPr>
                <w:rFonts w:ascii="Arial" w:hAnsi="Arial"/>
                <w:sz w:val="17"/>
              </w:rPr>
              <w:t xml:space="preserve"> de la </w:t>
            </w:r>
            <w:proofErr w:type="spellStart"/>
            <w:r>
              <w:rPr>
                <w:rFonts w:ascii="Arial" w:hAnsi="Arial"/>
                <w:sz w:val="17"/>
              </w:rPr>
              <w:t>ejecución</w:t>
            </w:r>
            <w:proofErr w:type="spellEnd"/>
          </w:p>
        </w:tc>
        <w:tc>
          <w:tcPr>
            <w:tcW w:w="3118" w:type="dxa"/>
            <w:vAlign w:val="center"/>
          </w:tcPr>
          <w:p w14:paraId="0E2F56E9" w14:textId="77777777" w:rsidR="004E3CCD" w:rsidRDefault="004E3CCD" w:rsidP="00E21095">
            <w:r>
              <w:rPr>
                <w:rFonts w:ascii="Arial" w:hAnsi="Arial"/>
                <w:sz w:val="17"/>
              </w:rPr>
              <w:t>OPTIMAL</w:t>
            </w:r>
          </w:p>
        </w:tc>
        <w:tc>
          <w:tcPr>
            <w:tcW w:w="3118" w:type="dxa"/>
            <w:vAlign w:val="center"/>
          </w:tcPr>
          <w:p w14:paraId="4925DC1F" w14:textId="77777777" w:rsidR="004E3CCD" w:rsidRDefault="004E3CCD" w:rsidP="00E21095">
            <w:proofErr w:type="spellStart"/>
            <w:r>
              <w:rPr>
                <w:rFonts w:ascii="Arial" w:hAnsi="Arial"/>
                <w:sz w:val="17"/>
              </w:rPr>
              <w:t>Muestreo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aproximado</w:t>
            </w:r>
            <w:proofErr w:type="spellEnd"/>
          </w:p>
        </w:tc>
      </w:tr>
      <w:tr w:rsidR="004E3CCD" w14:paraId="5F2181B4" w14:textId="77777777" w:rsidTr="00E21095">
        <w:trPr>
          <w:jc w:val="center"/>
        </w:trPr>
        <w:tc>
          <w:tcPr>
            <w:tcW w:w="2268" w:type="dxa"/>
            <w:vAlign w:val="center"/>
          </w:tcPr>
          <w:p w14:paraId="0E324438" w14:textId="77777777" w:rsidR="004E3CCD" w:rsidRDefault="004E3CCD" w:rsidP="00E21095">
            <w:r>
              <w:rPr>
                <w:rFonts w:ascii="Arial" w:hAnsi="Arial"/>
                <w:sz w:val="17"/>
              </w:rPr>
              <w:t xml:space="preserve">Fronteras </w:t>
            </w:r>
            <w:proofErr w:type="spellStart"/>
            <w:r>
              <w:rPr>
                <w:rFonts w:ascii="Arial" w:hAnsi="Arial"/>
                <w:sz w:val="17"/>
              </w:rPr>
              <w:t>representativas</w:t>
            </w:r>
            <w:proofErr w:type="spellEnd"/>
          </w:p>
        </w:tc>
        <w:tc>
          <w:tcPr>
            <w:tcW w:w="3118" w:type="dxa"/>
            <w:vAlign w:val="center"/>
          </w:tcPr>
          <w:p w14:paraId="396FC035" w14:textId="77777777" w:rsidR="004E3CCD" w:rsidRDefault="004E3CCD" w:rsidP="00E21095"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w="3118" w:type="dxa"/>
            <w:vAlign w:val="center"/>
          </w:tcPr>
          <w:p w14:paraId="0F2D7D02" w14:textId="77777777" w:rsidR="004E3CCD" w:rsidRDefault="004E3CCD" w:rsidP="00E21095">
            <w:r>
              <w:rPr>
                <w:rFonts w:ascii="Arial" w:hAnsi="Arial"/>
                <w:sz w:val="17"/>
              </w:rPr>
              <w:t xml:space="preserve">29,25 ± 2,14 </w:t>
            </w:r>
            <w:proofErr w:type="spellStart"/>
            <w:r>
              <w:rPr>
                <w:rFonts w:ascii="Arial" w:hAnsi="Arial"/>
                <w:sz w:val="17"/>
              </w:rPr>
              <w:t>en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mejor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válida</w:t>
            </w:r>
            <w:proofErr w:type="spellEnd"/>
          </w:p>
        </w:tc>
      </w:tr>
      <w:tr w:rsidR="004E3CCD" w14:paraId="53E237D0" w14:textId="77777777" w:rsidTr="00E21095">
        <w:trPr>
          <w:jc w:val="center"/>
        </w:trPr>
        <w:tc>
          <w:tcPr>
            <w:tcW w:w="2268" w:type="dxa"/>
            <w:vAlign w:val="center"/>
          </w:tcPr>
          <w:p w14:paraId="2379B746" w14:textId="77777777" w:rsidR="004E3CCD" w:rsidRDefault="004E3CCD" w:rsidP="00E21095">
            <w:proofErr w:type="spellStart"/>
            <w:r>
              <w:rPr>
                <w:rFonts w:ascii="Arial" w:hAnsi="Arial"/>
                <w:sz w:val="17"/>
              </w:rPr>
              <w:t>Navegabilidad</w:t>
            </w:r>
            <w:proofErr w:type="spellEnd"/>
          </w:p>
        </w:tc>
        <w:tc>
          <w:tcPr>
            <w:tcW w:w="3118" w:type="dxa"/>
            <w:vAlign w:val="center"/>
          </w:tcPr>
          <w:p w14:paraId="0F78CCF4" w14:textId="77777777" w:rsidR="004E3CCD" w:rsidRDefault="004E3CCD" w:rsidP="00E21095">
            <w:proofErr w:type="spellStart"/>
            <w:r>
              <w:rPr>
                <w:rFonts w:ascii="Arial" w:hAnsi="Arial"/>
                <w:sz w:val="17"/>
              </w:rPr>
              <w:t>Restricción</w:t>
            </w:r>
            <w:proofErr w:type="spellEnd"/>
            <w:r>
              <w:rPr>
                <w:rFonts w:ascii="Arial" w:hAnsi="Arial"/>
                <w:sz w:val="17"/>
              </w:rPr>
              <w:t xml:space="preserve"> + </w:t>
            </w:r>
            <w:proofErr w:type="spellStart"/>
            <w:r>
              <w:rPr>
                <w:rFonts w:ascii="Arial" w:hAnsi="Arial"/>
                <w:sz w:val="17"/>
              </w:rPr>
              <w:t>verificación</w:t>
            </w:r>
            <w:proofErr w:type="spellEnd"/>
            <w:r>
              <w:rPr>
                <w:rFonts w:ascii="Arial" w:hAnsi="Arial"/>
                <w:sz w:val="17"/>
              </w:rPr>
              <w:t xml:space="preserve"> BFS</w:t>
            </w:r>
          </w:p>
        </w:tc>
        <w:tc>
          <w:tcPr>
            <w:tcW w:w="3118" w:type="dxa"/>
            <w:vAlign w:val="center"/>
          </w:tcPr>
          <w:p w14:paraId="285B5BEC" w14:textId="77777777" w:rsidR="004E3CCD" w:rsidRDefault="004E3CCD" w:rsidP="00E21095">
            <w:r>
              <w:rPr>
                <w:rFonts w:ascii="Arial" w:hAnsi="Arial"/>
                <w:sz w:val="17"/>
              </w:rPr>
              <w:t xml:space="preserve">Ruta q </w:t>
            </w:r>
            <w:proofErr w:type="spellStart"/>
            <w:r>
              <w:rPr>
                <w:rFonts w:ascii="Arial" w:hAnsi="Arial"/>
                <w:sz w:val="17"/>
              </w:rPr>
              <w:t>penalizada</w:t>
            </w:r>
            <w:proofErr w:type="spellEnd"/>
            <w:r>
              <w:rPr>
                <w:rFonts w:ascii="Arial" w:hAnsi="Arial"/>
                <w:sz w:val="17"/>
              </w:rPr>
              <w:t xml:space="preserve"> + </w:t>
            </w:r>
            <w:proofErr w:type="spellStart"/>
            <w:r>
              <w:rPr>
                <w:rFonts w:ascii="Arial" w:hAnsi="Arial"/>
                <w:sz w:val="17"/>
              </w:rPr>
              <w:t>validador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externo</w:t>
            </w:r>
            <w:proofErr w:type="spellEnd"/>
          </w:p>
        </w:tc>
      </w:tr>
      <w:tr w:rsidR="004E3CCD" w14:paraId="708F5617" w14:textId="77777777" w:rsidTr="00E21095">
        <w:trPr>
          <w:jc w:val="center"/>
        </w:trPr>
        <w:tc>
          <w:tcPr>
            <w:tcW w:w="2268" w:type="dxa"/>
            <w:vAlign w:val="center"/>
          </w:tcPr>
          <w:p w14:paraId="2884008E" w14:textId="77777777" w:rsidR="004E3CCD" w:rsidRDefault="004E3CCD" w:rsidP="00E21095">
            <w:r>
              <w:rPr>
                <w:rFonts w:ascii="Arial" w:hAnsi="Arial"/>
                <w:sz w:val="17"/>
              </w:rPr>
              <w:t>Tiempo</w:t>
            </w:r>
          </w:p>
        </w:tc>
        <w:tc>
          <w:tcPr>
            <w:tcW w:w="3118" w:type="dxa"/>
            <w:vAlign w:val="center"/>
          </w:tcPr>
          <w:p w14:paraId="6B1600D4" w14:textId="77777777" w:rsidR="004E3CCD" w:rsidRDefault="004E3CCD" w:rsidP="00E21095">
            <w:r>
              <w:rPr>
                <w:rFonts w:ascii="Arial" w:hAnsi="Arial"/>
                <w:sz w:val="17"/>
              </w:rPr>
              <w:t xml:space="preserve">Se </w:t>
            </w:r>
            <w:proofErr w:type="spellStart"/>
            <w:r>
              <w:rPr>
                <w:rFonts w:ascii="Arial" w:hAnsi="Arial"/>
                <w:sz w:val="17"/>
              </w:rPr>
              <w:t>registra</w:t>
            </w:r>
            <w:proofErr w:type="spellEnd"/>
            <w:r>
              <w:rPr>
                <w:rFonts w:ascii="Arial" w:hAnsi="Arial"/>
                <w:sz w:val="17"/>
              </w:rPr>
              <w:t xml:space="preserve">, sin </w:t>
            </w:r>
            <w:proofErr w:type="spellStart"/>
            <w:r>
              <w:rPr>
                <w:rFonts w:ascii="Arial" w:hAnsi="Arial"/>
                <w:sz w:val="17"/>
              </w:rPr>
              <w:t>reclamar</w:t>
            </w:r>
            <w:proofErr w:type="spellEnd"/>
            <w:r>
              <w:rPr>
                <w:rFonts w:ascii="Arial" w:hAnsi="Arial"/>
                <w:sz w:val="17"/>
              </w:rPr>
              <w:t xml:space="preserve"> speedup</w:t>
            </w:r>
          </w:p>
        </w:tc>
        <w:tc>
          <w:tcPr>
            <w:tcW w:w="3118" w:type="dxa"/>
            <w:vAlign w:val="center"/>
          </w:tcPr>
          <w:p w14:paraId="462ABC87" w14:textId="77777777" w:rsidR="004E3CCD" w:rsidRDefault="004E3CCD" w:rsidP="00E21095">
            <w:r>
              <w:rPr>
                <w:rFonts w:ascii="Arial" w:hAnsi="Arial"/>
                <w:sz w:val="17"/>
              </w:rPr>
              <w:t xml:space="preserve">Se </w:t>
            </w:r>
            <w:proofErr w:type="spellStart"/>
            <w:r>
              <w:rPr>
                <w:rFonts w:ascii="Arial" w:hAnsi="Arial"/>
                <w:sz w:val="17"/>
              </w:rPr>
              <w:t>registra</w:t>
            </w:r>
            <w:proofErr w:type="spellEnd"/>
            <w:r>
              <w:rPr>
                <w:rFonts w:ascii="Arial" w:hAnsi="Arial"/>
                <w:sz w:val="17"/>
              </w:rPr>
              <w:t xml:space="preserve"> y se </w:t>
            </w:r>
            <w:proofErr w:type="spellStart"/>
            <w:r>
              <w:rPr>
                <w:rFonts w:ascii="Arial" w:hAnsi="Arial"/>
                <w:sz w:val="17"/>
              </w:rPr>
              <w:t>calcula</w:t>
            </w:r>
            <w:proofErr w:type="spellEnd"/>
            <w:r>
              <w:rPr>
                <w:rFonts w:ascii="Arial" w:hAnsi="Arial"/>
                <w:sz w:val="17"/>
              </w:rPr>
              <w:t xml:space="preserve"> TTS</w:t>
            </w:r>
            <w:r>
              <w:rPr>
                <w:rFonts w:ascii="Cambria Math" w:hAnsi="Cambria Math" w:cs="Cambria Math"/>
                <w:sz w:val="17"/>
              </w:rPr>
              <w:t>₉₉</w:t>
            </w:r>
            <w:r>
              <w:rPr>
                <w:rFonts w:ascii="Arial" w:hAnsi="Arial"/>
                <w:sz w:val="17"/>
              </w:rPr>
              <w:t xml:space="preserve"> CPU</w:t>
            </w:r>
          </w:p>
        </w:tc>
      </w:tr>
    </w:tbl>
    <w:p w14:paraId="45E6A265" w14:textId="77777777" w:rsidR="004E3CCD" w:rsidRDefault="004E3CCD" w:rsidP="004E3CCD"/>
    <w:p w14:paraId="3BF0E837" w14:textId="77777777" w:rsidR="004E3CCD" w:rsidRPr="009A594C" w:rsidRDefault="004E3CCD" w:rsidP="004E3CCD">
      <w:pPr>
        <w:rPr>
          <w:b/>
          <w:bCs/>
        </w:rPr>
      </w:pPr>
      <w:r w:rsidRPr="009A594C">
        <w:rPr>
          <w:b/>
          <w:bCs/>
        </w:rPr>
        <w:t xml:space="preserve">12. </w:t>
      </w:r>
      <w:proofErr w:type="spellStart"/>
      <w:r w:rsidRPr="009A594C">
        <w:rPr>
          <w:b/>
          <w:bCs/>
        </w:rPr>
        <w:t>Limitaciones</w:t>
      </w:r>
      <w:proofErr w:type="spellEnd"/>
      <w:r w:rsidRPr="009A594C">
        <w:rPr>
          <w:b/>
          <w:bCs/>
        </w:rPr>
        <w:t xml:space="preserve"> </w:t>
      </w:r>
      <w:proofErr w:type="spellStart"/>
      <w:r w:rsidRPr="009A594C">
        <w:rPr>
          <w:b/>
          <w:bCs/>
        </w:rPr>
        <w:t>que</w:t>
      </w:r>
      <w:proofErr w:type="spellEnd"/>
      <w:r w:rsidRPr="009A594C">
        <w:rPr>
          <w:b/>
          <w:bCs/>
        </w:rPr>
        <w:t xml:space="preserve"> </w:t>
      </w:r>
      <w:proofErr w:type="spellStart"/>
      <w:r w:rsidRPr="009A594C">
        <w:rPr>
          <w:b/>
          <w:bCs/>
        </w:rPr>
        <w:t>dejo</w:t>
      </w:r>
      <w:proofErr w:type="spellEnd"/>
      <w:r w:rsidRPr="009A594C">
        <w:rPr>
          <w:b/>
          <w:bCs/>
        </w:rPr>
        <w:t xml:space="preserve"> </w:t>
      </w:r>
      <w:proofErr w:type="spellStart"/>
      <w:r w:rsidRPr="009A594C">
        <w:rPr>
          <w:b/>
          <w:bCs/>
        </w:rPr>
        <w:t>explícitas</w:t>
      </w:r>
      <w:proofErr w:type="spellEnd"/>
    </w:p>
    <w:p w14:paraId="2409528F" w14:textId="77777777" w:rsidR="004E3CCD" w:rsidRDefault="004E3CCD" w:rsidP="004E3CCD">
      <w:pPr>
        <w:pStyle w:val="Listaconvietas"/>
        <w:spacing w:after="120" w:line="259" w:lineRule="auto"/>
      </w:pPr>
      <w:r>
        <w:t xml:space="preserve">La </w:t>
      </w:r>
      <w:proofErr w:type="spellStart"/>
      <w:r>
        <w:t>conectividad</w:t>
      </w:r>
      <w:proofErr w:type="spellEnd"/>
      <w:r>
        <w:t xml:space="preserve"> global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celdas</w:t>
      </w:r>
      <w:proofErr w:type="spellEnd"/>
      <w:r>
        <w:t xml:space="preserve"> de </w:t>
      </w:r>
      <w:proofErr w:type="spellStart"/>
      <w:r>
        <w:t>suelo</w:t>
      </w:r>
      <w:proofErr w:type="spellEnd"/>
      <w:r>
        <w:t xml:space="preserve"> 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restricción</w:t>
      </w:r>
      <w:proofErr w:type="spellEnd"/>
      <w:r>
        <w:t xml:space="preserve"> dura del QUBO. Solo </w:t>
      </w:r>
      <w:proofErr w:type="spellStart"/>
      <w:r>
        <w:t>garantizo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START→GOAL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/Full.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se </w:t>
      </w:r>
      <w:proofErr w:type="spellStart"/>
      <w:r>
        <w:t>reporta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>.</w:t>
      </w:r>
    </w:p>
    <w:p w14:paraId="14B103DB" w14:textId="77777777" w:rsidR="004E3CCD" w:rsidRDefault="004E3CCD" w:rsidP="004E3CCD">
      <w:pPr>
        <w:pStyle w:val="Listaconvietas"/>
        <w:spacing w:after="120" w:line="259" w:lineRule="auto"/>
      </w:pPr>
      <w:r>
        <w:t xml:space="preserve">El QUBO Full es </w:t>
      </w:r>
      <w:proofErr w:type="spellStart"/>
      <w:r>
        <w:t>restringido</w:t>
      </w:r>
      <w:proofErr w:type="spellEnd"/>
      <w:r>
        <w:t xml:space="preserve">: </w:t>
      </w:r>
      <w:proofErr w:type="spellStart"/>
      <w:r>
        <w:t>usa</w:t>
      </w:r>
      <w:proofErr w:type="spellEnd"/>
      <w:r>
        <w:t xml:space="preserve"> 12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a priori,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CP-SAT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explora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de 116 pares </w:t>
      </w:r>
      <w:proofErr w:type="spellStart"/>
      <w:r>
        <w:t>candidatos</w:t>
      </w:r>
      <w:proofErr w:type="spellEnd"/>
      <w:r>
        <w:t>.</w:t>
      </w:r>
    </w:p>
    <w:p w14:paraId="65ED9C1B" w14:textId="77777777" w:rsidR="004E3CCD" w:rsidRDefault="004E3CCD" w:rsidP="004E3CCD">
      <w:pPr>
        <w:pStyle w:val="Listaconvietas"/>
        <w:spacing w:after="120" w:line="259" w:lineRule="auto"/>
      </w:pPr>
      <w:r>
        <w:t xml:space="preserve">Simulated Annealing es un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no </w:t>
      </w:r>
      <w:proofErr w:type="spellStart"/>
      <w:r>
        <w:t>constituyen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QPU </w:t>
      </w:r>
      <w:proofErr w:type="spellStart"/>
      <w:r>
        <w:t>ni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de </w:t>
      </w:r>
      <w:proofErr w:type="spellStart"/>
      <w:r>
        <w:t>ventaja</w:t>
      </w:r>
      <w:proofErr w:type="spellEnd"/>
      <w:r>
        <w:t xml:space="preserve"> </w:t>
      </w:r>
      <w:proofErr w:type="spellStart"/>
      <w:r>
        <w:t>cuántica</w:t>
      </w:r>
      <w:proofErr w:type="spellEnd"/>
      <w:r>
        <w:t>.</w:t>
      </w:r>
    </w:p>
    <w:p w14:paraId="678AB6CF" w14:textId="77777777" w:rsidR="004E3CCD" w:rsidRDefault="004E3CCD" w:rsidP="004E3CCD">
      <w:pPr>
        <w:pStyle w:val="Listaconvietas"/>
        <w:spacing w:after="120" w:line="259" w:lineRule="auto"/>
      </w:pPr>
      <w:r>
        <w:t xml:space="preserve">El TTS₉₉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estimación</w:t>
      </w:r>
      <w:proofErr w:type="spellEnd"/>
      <w:r>
        <w:t xml:space="preserve"> </w:t>
      </w:r>
      <w:proofErr w:type="spellStart"/>
      <w:r>
        <w:t>empírica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read del sampler </w:t>
      </w:r>
      <w:proofErr w:type="spellStart"/>
      <w:r>
        <w:t>clásico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</w:t>
      </w:r>
      <w:proofErr w:type="spellStart"/>
      <w:r>
        <w:t>observada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>.</w:t>
      </w:r>
    </w:p>
    <w:p w14:paraId="4F941ED5" w14:textId="77777777" w:rsidR="004E3CCD" w:rsidRDefault="004E3CCD" w:rsidP="004E3CCD">
      <w:pPr>
        <w:pStyle w:val="Listaconvietas"/>
        <w:spacing w:after="120" w:line="259" w:lineRule="auto"/>
      </w:pPr>
      <w:r>
        <w:t xml:space="preserve">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fronteras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simple de </w:t>
      </w:r>
      <w:proofErr w:type="spellStart"/>
      <w:r>
        <w:t>coherencia</w:t>
      </w:r>
      <w:proofErr w:type="spellEnd"/>
      <w:r>
        <w:t xml:space="preserve"> </w:t>
      </w:r>
      <w:proofErr w:type="spellStart"/>
      <w:r>
        <w:t>espacial</w:t>
      </w:r>
      <w:proofErr w:type="spellEnd"/>
      <w:r>
        <w:t xml:space="preserve">. No </w:t>
      </w:r>
      <w:proofErr w:type="spellStart"/>
      <w:r>
        <w:t>mide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solo </w:t>
      </w:r>
      <w:proofErr w:type="spellStart"/>
      <w:r>
        <w:t>dificultad</w:t>
      </w:r>
      <w:proofErr w:type="spellEnd"/>
      <w:r>
        <w:t xml:space="preserve">, </w:t>
      </w:r>
      <w:proofErr w:type="spellStart"/>
      <w:r>
        <w:t>interés</w:t>
      </w:r>
      <w:proofErr w:type="spellEnd"/>
      <w:r>
        <w:t xml:space="preserve"> visual, </w:t>
      </w:r>
      <w:proofErr w:type="spellStart"/>
      <w:r>
        <w:t>ritmo</w:t>
      </w:r>
      <w:proofErr w:type="spellEnd"/>
      <w:r>
        <w:t xml:space="preserve"> de </w:t>
      </w:r>
      <w:proofErr w:type="spellStart"/>
      <w:r>
        <w:t>combate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diversidad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escala</w:t>
      </w:r>
      <w:proofErr w:type="spellEnd"/>
      <w:r>
        <w:t xml:space="preserve"> de un juego </w:t>
      </w:r>
      <w:proofErr w:type="spellStart"/>
      <w:r>
        <w:t>completo</w:t>
      </w:r>
      <w:proofErr w:type="spellEnd"/>
      <w:r>
        <w:t>.</w:t>
      </w:r>
    </w:p>
    <w:p w14:paraId="006F9FFC" w14:textId="77777777" w:rsidR="004E3CCD" w:rsidRDefault="004E3CCD" w:rsidP="004E3CCD">
      <w:pPr>
        <w:pStyle w:val="Listaconvietas"/>
        <w:spacing w:after="120" w:line="259" w:lineRule="auto"/>
      </w:pPr>
      <w:r>
        <w:t xml:space="preserve">El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rama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introducir</w:t>
      </w:r>
      <w:proofErr w:type="spellEnd"/>
      <w:r>
        <w:t xml:space="preserve"> </w:t>
      </w:r>
      <w:proofErr w:type="spellStart"/>
      <w:r>
        <w:t>preferencias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: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son </w:t>
      </w:r>
      <w:proofErr w:type="spellStart"/>
      <w:r>
        <w:t>más</w:t>
      </w:r>
      <w:proofErr w:type="spellEnd"/>
      <w:r>
        <w:t xml:space="preserve"> compatibles con el balance zonal y con el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5559286A" w14:textId="77777777" w:rsidR="004E3CCD" w:rsidRPr="009A594C" w:rsidRDefault="004E3CCD" w:rsidP="004E3CCD">
      <w:r>
        <w:t xml:space="preserve">No </w:t>
      </w:r>
      <w:proofErr w:type="spellStart"/>
      <w:r>
        <w:t>intento</w:t>
      </w:r>
      <w:proofErr w:type="spellEnd"/>
      <w:r>
        <w:t xml:space="preserve">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 xml:space="preserve"> con </w:t>
      </w:r>
      <w:proofErr w:type="spellStart"/>
      <w:r>
        <w:t>postprocesado</w:t>
      </w:r>
      <w:proofErr w:type="spellEnd"/>
      <w:r>
        <w:t xml:space="preserve"> </w:t>
      </w:r>
      <w:proofErr w:type="spellStart"/>
      <w:r>
        <w:t>oculto</w:t>
      </w:r>
      <w:proofErr w:type="spellEnd"/>
      <w:r>
        <w:t xml:space="preserve">. Si </w:t>
      </w:r>
      <w:proofErr w:type="spellStart"/>
      <w:r>
        <w:t>conectara</w:t>
      </w:r>
      <w:proofErr w:type="spellEnd"/>
      <w:r>
        <w:t xml:space="preserve"> a mano las regiones </w:t>
      </w:r>
      <w:proofErr w:type="spellStart"/>
      <w:r>
        <w:t>aisladas</w:t>
      </w:r>
      <w:proofErr w:type="spellEnd"/>
      <w:r>
        <w:t xml:space="preserve"> o </w:t>
      </w:r>
      <w:proofErr w:type="spellStart"/>
      <w:r>
        <w:t>recolocara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SA, </w:t>
      </w:r>
      <w:proofErr w:type="spellStart"/>
      <w:r>
        <w:t>dejaría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visualizando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real del </w:t>
      </w:r>
      <w:proofErr w:type="spellStart"/>
      <w:r>
        <w:t>modelo</w:t>
      </w:r>
      <w:proofErr w:type="spellEnd"/>
      <w:r>
        <w:t xml:space="preserve">. </w:t>
      </w:r>
      <w:proofErr w:type="spellStart"/>
      <w:r>
        <w:t>Prefiero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las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 y </w:t>
      </w:r>
      <w:proofErr w:type="spellStart"/>
      <w:r>
        <w:t>medirlas</w:t>
      </w:r>
      <w:proofErr w:type="spellEnd"/>
      <w:r>
        <w:t>.</w:t>
      </w:r>
    </w:p>
    <w:p w14:paraId="533C52C7" w14:textId="566369DA" w:rsidR="00D26118" w:rsidRPr="004E3CCD" w:rsidRDefault="00D26118" w:rsidP="004E3CCD"/>
    <w:sectPr w:rsidR="00D26118" w:rsidRPr="004E3CCD" w:rsidSect="004E3CCD">
      <w:headerReference w:type="default" r:id="rId16"/>
      <w:footerReference w:type="default" r:id="rId17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D66A0" w14:textId="77777777" w:rsidR="00260BEE" w:rsidRDefault="00260BEE" w:rsidP="005D382C">
      <w:pPr>
        <w:spacing w:after="0" w:line="240" w:lineRule="auto"/>
      </w:pPr>
      <w:r>
        <w:separator/>
      </w:r>
    </w:p>
  </w:endnote>
  <w:endnote w:type="continuationSeparator" w:id="0">
    <w:p w14:paraId="73C4534E" w14:textId="77777777" w:rsidR="00260BEE" w:rsidRDefault="00260BEE" w:rsidP="005D3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DEA7" w14:textId="02C0A646" w:rsidR="004E3CCD" w:rsidRDefault="004E3CC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C9D5C" w14:textId="77777777" w:rsidR="00260BEE" w:rsidRDefault="00260BEE" w:rsidP="005D382C">
      <w:pPr>
        <w:spacing w:after="0" w:line="240" w:lineRule="auto"/>
      </w:pPr>
      <w:r>
        <w:separator/>
      </w:r>
    </w:p>
  </w:footnote>
  <w:footnote w:type="continuationSeparator" w:id="0">
    <w:p w14:paraId="421388B2" w14:textId="77777777" w:rsidR="00260BEE" w:rsidRDefault="00260BEE" w:rsidP="005D3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AEE4D" w14:textId="57E91890" w:rsidR="004E3CCD" w:rsidRDefault="004E3CCD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634925">
    <w:abstractNumId w:val="8"/>
  </w:num>
  <w:num w:numId="2" w16cid:durableId="1026449089">
    <w:abstractNumId w:val="6"/>
  </w:num>
  <w:num w:numId="3" w16cid:durableId="1493520767">
    <w:abstractNumId w:val="5"/>
  </w:num>
  <w:num w:numId="4" w16cid:durableId="1713111486">
    <w:abstractNumId w:val="4"/>
  </w:num>
  <w:num w:numId="5" w16cid:durableId="418795650">
    <w:abstractNumId w:val="7"/>
  </w:num>
  <w:num w:numId="6" w16cid:durableId="1015377301">
    <w:abstractNumId w:val="3"/>
  </w:num>
  <w:num w:numId="7" w16cid:durableId="1570919585">
    <w:abstractNumId w:val="2"/>
  </w:num>
  <w:num w:numId="8" w16cid:durableId="1418674782">
    <w:abstractNumId w:val="1"/>
  </w:num>
  <w:num w:numId="9" w16cid:durableId="78750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BEE"/>
    <w:rsid w:val="0029639D"/>
    <w:rsid w:val="00326F90"/>
    <w:rsid w:val="004E3CCD"/>
    <w:rsid w:val="00563812"/>
    <w:rsid w:val="005D382C"/>
    <w:rsid w:val="00AA1D8D"/>
    <w:rsid w:val="00B47730"/>
    <w:rsid w:val="00CB0664"/>
    <w:rsid w:val="00D26118"/>
    <w:rsid w:val="00D715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6CF6D8"/>
  <w14:defaultImageDpi w14:val="300"/>
  <w15:docId w15:val="{9AF8750E-A499-40A1-83B0-F5242F9A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sid w:val="004E3CCD"/>
    <w:pPr>
      <w:spacing w:before="60" w:after="100"/>
      <w:ind w:left="283" w:right="227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3840</Words>
  <Characters>21125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BELÉN CASTAÑERA PÉREZ</cp:lastModifiedBy>
  <cp:revision>4</cp:revision>
  <dcterms:created xsi:type="dcterms:W3CDTF">2013-12-23T23:15:00Z</dcterms:created>
  <dcterms:modified xsi:type="dcterms:W3CDTF">2026-09-08T19:19:00Z</dcterms:modified>
  <cp:category/>
</cp:coreProperties>
</file>